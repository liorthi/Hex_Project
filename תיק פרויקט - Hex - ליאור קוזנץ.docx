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BBC3" w14:textId="77777777" w:rsidR="00FD3E81" w:rsidRPr="008E4F4D" w:rsidRDefault="00FD3E81">
      <w:pPr>
        <w:rPr>
          <w:rFonts w:asciiTheme="majorBidi" w:hAnsiTheme="majorBidi" w:cstheme="majorBidi"/>
        </w:rPr>
      </w:pPr>
    </w:p>
    <w:p w14:paraId="12FAF47F" w14:textId="77777777" w:rsidR="00FD3E81" w:rsidRPr="008E4F4D" w:rsidRDefault="00FD3E81">
      <w:pPr>
        <w:rPr>
          <w:rFonts w:asciiTheme="majorBidi" w:hAnsiTheme="majorBidi" w:cstheme="majorBidi"/>
        </w:rPr>
      </w:pPr>
    </w:p>
    <w:p w14:paraId="408258A5" w14:textId="77777777" w:rsidR="00FD3E81" w:rsidRPr="008E4F4D" w:rsidRDefault="00FD3E81">
      <w:pPr>
        <w:rPr>
          <w:rFonts w:asciiTheme="majorBidi" w:hAnsiTheme="majorBidi" w:cstheme="majorBidi"/>
        </w:rPr>
      </w:pPr>
    </w:p>
    <w:p w14:paraId="638F87BC" w14:textId="77777777" w:rsidR="00FD3E81" w:rsidRPr="008E4F4D" w:rsidRDefault="00000000">
      <w:pPr>
        <w:jc w:val="center"/>
        <w:rPr>
          <w:rFonts w:asciiTheme="majorBidi" w:hAnsiTheme="majorBidi" w:cstheme="majorBidi"/>
        </w:rPr>
      </w:pPr>
      <w:r w:rsidRPr="008E4F4D">
        <w:rPr>
          <w:rFonts w:asciiTheme="majorBidi" w:hAnsiTheme="majorBidi" w:cstheme="majorBidi"/>
          <w:b/>
          <w:color w:val="274E13"/>
          <w:sz w:val="56"/>
        </w:rPr>
        <w:t>תיק פרויקט - הנדסת תוכנה</w:t>
      </w:r>
    </w:p>
    <w:p w14:paraId="14571051" w14:textId="77777777" w:rsidR="00FD3E81" w:rsidRPr="008E4F4D" w:rsidRDefault="00000000">
      <w:pPr>
        <w:jc w:val="center"/>
        <w:rPr>
          <w:rFonts w:asciiTheme="majorBidi" w:hAnsiTheme="majorBidi" w:cstheme="majorBidi"/>
        </w:rPr>
      </w:pPr>
      <w:r w:rsidRPr="008E4F4D">
        <w:rPr>
          <w:rFonts w:asciiTheme="majorBidi" w:hAnsiTheme="majorBidi" w:cstheme="majorBidi"/>
          <w:b/>
          <w:color w:val="38761D"/>
          <w:sz w:val="44"/>
        </w:rPr>
        <w:t>חלופה למידת מכונה ולמידה עמוקה</w:t>
      </w:r>
    </w:p>
    <w:p w14:paraId="6B199ECF" w14:textId="77777777" w:rsidR="00FD3E81" w:rsidRPr="008E4F4D" w:rsidRDefault="00FD3E81">
      <w:pPr>
        <w:rPr>
          <w:rFonts w:asciiTheme="majorBidi" w:hAnsiTheme="majorBidi" w:cstheme="majorBidi"/>
        </w:rPr>
      </w:pPr>
    </w:p>
    <w:p w14:paraId="50EE4B8E" w14:textId="77777777" w:rsidR="00FD3E81" w:rsidRPr="008E4F4D" w:rsidRDefault="00000000">
      <w:pPr>
        <w:jc w:val="center"/>
        <w:rPr>
          <w:rFonts w:asciiTheme="majorBidi" w:hAnsiTheme="majorBidi" w:cstheme="majorBidi"/>
        </w:rPr>
      </w:pPr>
      <w:r w:rsidRPr="008E4F4D">
        <w:rPr>
          <w:rFonts w:asciiTheme="majorBidi" w:hAnsiTheme="majorBidi" w:cstheme="majorBidi"/>
          <w:b/>
          <w:sz w:val="96"/>
        </w:rPr>
        <w:t>HEX AI</w:t>
      </w:r>
    </w:p>
    <w:p w14:paraId="60D57734" w14:textId="77777777" w:rsidR="00FD3E81" w:rsidRPr="008E4F4D" w:rsidRDefault="00FD3E81">
      <w:pPr>
        <w:rPr>
          <w:rFonts w:asciiTheme="majorBidi" w:hAnsiTheme="majorBidi" w:cstheme="majorBidi"/>
        </w:rPr>
      </w:pPr>
    </w:p>
    <w:p w14:paraId="784ADFF4" w14:textId="0ACDCF65" w:rsidR="00FD3E81" w:rsidRPr="00707F06" w:rsidRDefault="00707F06" w:rsidP="00707F06">
      <w:pPr>
        <w:bidi/>
        <w:rPr>
          <w:rFonts w:asciiTheme="majorBidi" w:hAnsiTheme="majorBidi" w:cstheme="majorBidi"/>
          <w:b/>
          <w:sz w:val="28"/>
          <w:lang w:bidi="he-IL"/>
        </w:rPr>
      </w:pPr>
      <w:proofErr w:type="spellStart"/>
      <w:r w:rsidRPr="008E4F4D">
        <w:rPr>
          <w:rFonts w:asciiTheme="majorBidi" w:hAnsiTheme="majorBidi" w:cstheme="majorBidi"/>
          <w:b/>
          <w:sz w:val="28"/>
        </w:rPr>
        <w:t>נושא</w:t>
      </w:r>
      <w:proofErr w:type="spellEnd"/>
      <w:r w:rsidRPr="008E4F4D">
        <w:rPr>
          <w:rFonts w:asciiTheme="majorBidi" w:hAnsiTheme="majorBidi" w:cstheme="majorBidi"/>
          <w:b/>
          <w:sz w:val="28"/>
        </w:rPr>
        <w:t xml:space="preserve"> </w:t>
      </w:r>
      <w:proofErr w:type="spellStart"/>
      <w:r w:rsidRPr="008E4F4D">
        <w:rPr>
          <w:rFonts w:asciiTheme="majorBidi" w:hAnsiTheme="majorBidi" w:cstheme="majorBidi"/>
          <w:b/>
          <w:sz w:val="28"/>
        </w:rPr>
        <w:t>הפרויקט</w:t>
      </w:r>
      <w:proofErr w:type="spellEnd"/>
      <w:r w:rsidRPr="008E4F4D">
        <w:rPr>
          <w:rFonts w:asciiTheme="majorBidi" w:hAnsiTheme="majorBidi" w:cstheme="majorBidi"/>
          <w:b/>
          <w:sz w:val="28"/>
        </w:rPr>
        <w:t xml:space="preserve">:  </w:t>
      </w:r>
      <w:proofErr w:type="spellStart"/>
      <w:r w:rsidRPr="008E4F4D">
        <w:rPr>
          <w:rFonts w:asciiTheme="majorBidi" w:hAnsiTheme="majorBidi" w:cstheme="majorBidi"/>
          <w:b/>
          <w:sz w:val="28"/>
        </w:rPr>
        <w:t>משחק</w:t>
      </w:r>
      <w:proofErr w:type="spellEnd"/>
      <w:r>
        <w:rPr>
          <w:rFonts w:asciiTheme="majorBidi" w:hAnsiTheme="majorBidi" w:cstheme="majorBidi" w:hint="cs"/>
          <w:b/>
          <w:sz w:val="28"/>
          <w:rtl/>
          <w:lang w:bidi="he-IL"/>
        </w:rPr>
        <w:t xml:space="preserve"> </w:t>
      </w:r>
      <w:r w:rsidRPr="00707F06">
        <w:rPr>
          <w:rFonts w:asciiTheme="majorBidi" w:hAnsiTheme="majorBidi" w:cstheme="majorBidi"/>
          <w:b/>
          <w:sz w:val="28"/>
          <w:szCs w:val="28"/>
        </w:rPr>
        <w:t>HEX</w:t>
      </w:r>
      <w:r>
        <w:rPr>
          <w:rFonts w:asciiTheme="majorBidi" w:hAnsiTheme="majorBidi" w:cstheme="majorBidi" w:hint="cs"/>
          <w:b/>
          <w:sz w:val="28"/>
          <w:szCs w:val="28"/>
          <w:rtl/>
          <w:lang w:bidi="he-IL"/>
        </w:rPr>
        <w:t xml:space="preserve"> </w:t>
      </w:r>
      <w:r>
        <w:rPr>
          <w:rFonts w:asciiTheme="majorBidi" w:hAnsiTheme="majorBidi" w:cstheme="majorBidi"/>
          <w:b/>
          <w:sz w:val="28"/>
          <w:szCs w:val="28"/>
          <w:rtl/>
          <w:lang w:bidi="he-IL"/>
        </w:rPr>
        <w:t>–</w:t>
      </w:r>
      <w:r>
        <w:rPr>
          <w:rFonts w:asciiTheme="majorBidi" w:hAnsiTheme="majorBidi" w:cstheme="majorBidi" w:hint="cs"/>
          <w:b/>
          <w:sz w:val="28"/>
          <w:szCs w:val="28"/>
          <w:rtl/>
          <w:lang w:bidi="he-IL"/>
        </w:rPr>
        <w:t xml:space="preserve"> </w:t>
      </w:r>
      <w:r w:rsidRPr="00707F06">
        <w:rPr>
          <w:rFonts w:asciiTheme="majorBidi" w:hAnsiTheme="majorBidi" w:cstheme="majorBidi" w:hint="cs"/>
          <w:bCs/>
          <w:sz w:val="28"/>
          <w:szCs w:val="28"/>
          <w:rtl/>
          <w:lang w:bidi="he-IL"/>
        </w:rPr>
        <w:t>בינה</w:t>
      </w:r>
      <w:r>
        <w:rPr>
          <w:rFonts w:asciiTheme="majorBidi" w:hAnsiTheme="majorBidi" w:cstheme="majorBidi" w:hint="cs"/>
          <w:b/>
          <w:sz w:val="28"/>
          <w:rtl/>
          <w:lang w:bidi="he-IL"/>
        </w:rPr>
        <w:t xml:space="preserve"> </w:t>
      </w:r>
      <w:r w:rsidR="00000000" w:rsidRPr="008E4F4D">
        <w:rPr>
          <w:rFonts w:asciiTheme="majorBidi" w:hAnsiTheme="majorBidi" w:cstheme="majorBidi"/>
          <w:b/>
          <w:sz w:val="28"/>
        </w:rPr>
        <w:t xml:space="preserve"> </w:t>
      </w:r>
      <w:proofErr w:type="spellStart"/>
      <w:r w:rsidR="00000000" w:rsidRPr="008E4F4D">
        <w:rPr>
          <w:rFonts w:asciiTheme="majorBidi" w:hAnsiTheme="majorBidi" w:cstheme="majorBidi"/>
          <w:b/>
          <w:sz w:val="28"/>
        </w:rPr>
        <w:t>מלאכותית</w:t>
      </w:r>
      <w:proofErr w:type="spellEnd"/>
      <w:r w:rsidR="00000000" w:rsidRPr="008E4F4D">
        <w:rPr>
          <w:rFonts w:asciiTheme="majorBidi" w:hAnsiTheme="majorBidi" w:cstheme="majorBidi"/>
          <w:b/>
          <w:sz w:val="28"/>
        </w:rPr>
        <w:t xml:space="preserve"> </w:t>
      </w:r>
      <w:proofErr w:type="spellStart"/>
      <w:r w:rsidR="00000000" w:rsidRPr="008E4F4D">
        <w:rPr>
          <w:rFonts w:asciiTheme="majorBidi" w:hAnsiTheme="majorBidi" w:cstheme="majorBidi"/>
          <w:b/>
          <w:sz w:val="28"/>
        </w:rPr>
        <w:t>על</w:t>
      </w:r>
      <w:proofErr w:type="spellEnd"/>
      <w:r w:rsidR="00000000" w:rsidRPr="008E4F4D">
        <w:rPr>
          <w:rFonts w:asciiTheme="majorBidi" w:hAnsiTheme="majorBidi" w:cstheme="majorBidi"/>
          <w:b/>
          <w:sz w:val="28"/>
        </w:rPr>
        <w:t xml:space="preserve"> </w:t>
      </w:r>
      <w:proofErr w:type="spellStart"/>
      <w:r w:rsidR="00000000" w:rsidRPr="008E4F4D">
        <w:rPr>
          <w:rFonts w:asciiTheme="majorBidi" w:hAnsiTheme="majorBidi" w:cstheme="majorBidi"/>
          <w:b/>
          <w:sz w:val="28"/>
        </w:rPr>
        <w:t>בסיס</w:t>
      </w:r>
      <w:proofErr w:type="spellEnd"/>
      <w:r w:rsidR="00000000" w:rsidRPr="008E4F4D">
        <w:rPr>
          <w:rFonts w:asciiTheme="majorBidi" w:hAnsiTheme="majorBidi" w:cstheme="majorBidi"/>
          <w:b/>
          <w:sz w:val="28"/>
        </w:rPr>
        <w:t xml:space="preserve"> רשת נוירונים</w:t>
      </w:r>
    </w:p>
    <w:p w14:paraId="6B7E7A37" w14:textId="77777777" w:rsidR="00FD3E81" w:rsidRPr="008E4F4D" w:rsidRDefault="00000000">
      <w:pPr>
        <w:jc w:val="center"/>
        <w:rPr>
          <w:rFonts w:asciiTheme="majorBidi" w:hAnsiTheme="majorBidi" w:cstheme="majorBidi"/>
        </w:rPr>
      </w:pPr>
      <w:r w:rsidRPr="008E4F4D">
        <w:rPr>
          <w:rFonts w:asciiTheme="majorBidi" w:hAnsiTheme="majorBidi" w:cstheme="majorBidi"/>
          <w:b/>
          <w:sz w:val="28"/>
        </w:rPr>
        <w:t>שם המגיש:  ליאור קוזנץ</w:t>
      </w:r>
    </w:p>
    <w:p w14:paraId="6E238371" w14:textId="134D0289" w:rsidR="00FD3E81" w:rsidRPr="008E4F4D" w:rsidRDefault="00000000" w:rsidP="00F02B09">
      <w:pPr>
        <w:bidi/>
        <w:jc w:val="center"/>
        <w:rPr>
          <w:rFonts w:asciiTheme="majorBidi" w:hAnsiTheme="majorBidi" w:cstheme="majorBidi"/>
          <w:rtl/>
          <w:lang w:bidi="he-IL"/>
        </w:rPr>
      </w:pPr>
      <w:proofErr w:type="spellStart"/>
      <w:r w:rsidRPr="008E4F4D">
        <w:rPr>
          <w:rFonts w:asciiTheme="majorBidi" w:hAnsiTheme="majorBidi" w:cstheme="majorBidi"/>
          <w:b/>
          <w:sz w:val="28"/>
        </w:rPr>
        <w:t>שם</w:t>
      </w:r>
      <w:proofErr w:type="spellEnd"/>
      <w:r w:rsidRPr="008E4F4D">
        <w:rPr>
          <w:rFonts w:asciiTheme="majorBidi" w:hAnsiTheme="majorBidi" w:cstheme="majorBidi"/>
          <w:b/>
          <w:sz w:val="28"/>
        </w:rPr>
        <w:t xml:space="preserve"> </w:t>
      </w:r>
      <w:proofErr w:type="spellStart"/>
      <w:r w:rsidRPr="008E4F4D">
        <w:rPr>
          <w:rFonts w:asciiTheme="majorBidi" w:hAnsiTheme="majorBidi" w:cstheme="majorBidi"/>
          <w:b/>
          <w:sz w:val="28"/>
        </w:rPr>
        <w:t>המורה</w:t>
      </w:r>
      <w:proofErr w:type="spellEnd"/>
      <w:r w:rsidR="00F02B09" w:rsidRPr="008E4F4D">
        <w:rPr>
          <w:rFonts w:asciiTheme="majorBidi" w:hAnsiTheme="majorBidi" w:cstheme="majorBidi"/>
          <w:b/>
          <w:sz w:val="28"/>
          <w:rtl/>
          <w:lang w:bidi="he-IL"/>
        </w:rPr>
        <w:t xml:space="preserve">: </w:t>
      </w:r>
      <w:r w:rsidR="00F02B09" w:rsidRPr="008E4F4D">
        <w:rPr>
          <w:rFonts w:asciiTheme="majorBidi" w:hAnsiTheme="majorBidi" w:cstheme="majorBidi"/>
          <w:bCs/>
          <w:sz w:val="28"/>
          <w:rtl/>
          <w:lang w:bidi="he-IL"/>
        </w:rPr>
        <w:t>אורלי אבנר</w:t>
      </w:r>
    </w:p>
    <w:p w14:paraId="637682CE" w14:textId="18370FE6" w:rsidR="00FD3E81" w:rsidRPr="008E4F4D" w:rsidRDefault="00000000" w:rsidP="00F02B09">
      <w:pPr>
        <w:bidi/>
        <w:jc w:val="center"/>
        <w:rPr>
          <w:rFonts w:asciiTheme="majorBidi" w:hAnsiTheme="majorBidi" w:cstheme="majorBidi"/>
        </w:rPr>
      </w:pPr>
      <w:proofErr w:type="spellStart"/>
      <w:r w:rsidRPr="008E4F4D">
        <w:rPr>
          <w:rFonts w:asciiTheme="majorBidi" w:hAnsiTheme="majorBidi" w:cstheme="majorBidi"/>
          <w:b/>
          <w:sz w:val="28"/>
        </w:rPr>
        <w:t>ת.ז</w:t>
      </w:r>
      <w:proofErr w:type="spellEnd"/>
      <w:r w:rsidR="00F02B09" w:rsidRPr="008E4F4D">
        <w:rPr>
          <w:rFonts w:asciiTheme="majorBidi" w:hAnsiTheme="majorBidi" w:cstheme="majorBidi"/>
          <w:b/>
          <w:sz w:val="28"/>
          <w:rtl/>
          <w:lang w:bidi="he-IL"/>
        </w:rPr>
        <w:t>:331450403</w:t>
      </w:r>
      <w:r w:rsidRPr="008E4F4D">
        <w:rPr>
          <w:rFonts w:asciiTheme="majorBidi" w:hAnsiTheme="majorBidi" w:cstheme="majorBidi"/>
          <w:b/>
          <w:sz w:val="28"/>
        </w:rPr>
        <w:t xml:space="preserve">  </w:t>
      </w:r>
    </w:p>
    <w:p w14:paraId="5485034F" w14:textId="77777777" w:rsidR="00FD3E81" w:rsidRPr="008E4F4D" w:rsidRDefault="00000000">
      <w:pPr>
        <w:rPr>
          <w:rFonts w:asciiTheme="majorBidi" w:hAnsiTheme="majorBidi" w:cstheme="majorBidi"/>
        </w:rPr>
      </w:pPr>
      <w:r w:rsidRPr="008E4F4D">
        <w:rPr>
          <w:rFonts w:asciiTheme="majorBidi" w:hAnsiTheme="majorBidi" w:cstheme="majorBidi"/>
        </w:rPr>
        <w:br w:type="page"/>
      </w:r>
    </w:p>
    <w:p w14:paraId="0DDCCBD0" w14:textId="77777777" w:rsidR="00FD3E81" w:rsidRPr="008E4F4D" w:rsidRDefault="00000000" w:rsidP="00707F06">
      <w:pPr>
        <w:pStyle w:val="Heading1"/>
        <w:bidi/>
        <w:rPr>
          <w:rFonts w:asciiTheme="majorBidi" w:hAnsiTheme="majorBidi"/>
        </w:rPr>
      </w:pPr>
      <w:r w:rsidRPr="008E4F4D">
        <w:rPr>
          <w:rFonts w:asciiTheme="majorBidi" w:hAnsiTheme="majorBidi"/>
          <w:rtl/>
        </w:rPr>
        <w:lastRenderedPageBreak/>
        <w:t>תוכן עניינים</w:t>
      </w:r>
    </w:p>
    <w:p w14:paraId="6A83A36E" w14:textId="3EBB75F8"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1. מבוא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3</w:t>
      </w:r>
    </w:p>
    <w:p w14:paraId="5721ADFE" w14:textId="661DF83E"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1.1  הרקע לפרויקט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3</w:t>
      </w:r>
    </w:p>
    <w:p w14:paraId="421CCCDA" w14:textId="7048CAC5"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1.2  תהליך מחקר המשחק ............................................................................</w:t>
      </w:r>
      <w:r w:rsidR="00707F06">
        <w:rPr>
          <w:rFonts w:asciiTheme="majorBidi" w:hAnsiTheme="majorBidi" w:cstheme="majorBidi" w:hint="cs"/>
          <w:sz w:val="24"/>
          <w:rtl/>
          <w:lang w:bidi="he-I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3</w:t>
      </w:r>
    </w:p>
    <w:p w14:paraId="65EBB065" w14:textId="1715B48F"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1.3  אתגרים מרכזיים ופתרונות ...............................................</w:t>
      </w:r>
      <w:r w:rsidR="00707F06">
        <w:rPr>
          <w:rFonts w:asciiTheme="majorBidi" w:hAnsiTheme="majorBidi" w:cstheme="majorBidi" w:hint="cs"/>
          <w:sz w:val="24"/>
          <w:rtl/>
          <w:lang w:bidi="he-IL"/>
        </w:rPr>
        <w:t>..................</w:t>
      </w:r>
      <w:r w:rsidR="00707F06">
        <w:rPr>
          <w:rFonts w:asciiTheme="majorBidi" w:hAnsiTheme="majorBidi" w:cstheme="majorBidi" w:hint="cs"/>
          <w:sz w:val="24"/>
          <w:rtl/>
          <w:lang w:bidi="he-I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3</w:t>
      </w:r>
    </w:p>
    <w:p w14:paraId="1DDAED6F" w14:textId="713BBFD8"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2. שלב איסוף נתונים ......................................................</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4</w:t>
      </w:r>
    </w:p>
    <w:p w14:paraId="72D36D86" w14:textId="5785E89E"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2.1  תאור המשחק וחוקיו .......................................................................</w:t>
      </w:r>
      <w:r w:rsidR="00707F06">
        <w:rPr>
          <w:rFonts w:asciiTheme="majorBidi" w:hAnsiTheme="majorBidi" w:cstheme="majorBidi" w:hint="cs"/>
          <w:sz w:val="24"/>
          <w:rtl/>
          <w:lang w:bidi="he-IL"/>
        </w:rPr>
        <w:t>.................</w:t>
      </w:r>
      <w:r w:rsidR="00707F06" w:rsidRPr="008E4F4D">
        <w:rPr>
          <w:rFonts w:asciiTheme="majorBidi" w:hAnsiTheme="majorBidi" w:cstheme="majorBidi"/>
          <w:sz w:val="24"/>
          <w:rt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4</w:t>
      </w:r>
    </w:p>
    <w:p w14:paraId="341DA258" w14:textId="04FFD26F"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2.2  שלבי הכנת הנתונים .........................................................</w:t>
      </w:r>
      <w:r w:rsidR="00707F06"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8</w:t>
      </w:r>
    </w:p>
    <w:p w14:paraId="6FE9DCC3" w14:textId="6A7DB05F"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2.3  תהליכי שיפור המילון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10</w:t>
      </w:r>
    </w:p>
    <w:p w14:paraId="79C71A06" w14:textId="78DADA18"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3. שלב אימון ובניית המודל הלומד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12</w:t>
      </w:r>
    </w:p>
    <w:p w14:paraId="663E5BAD" w14:textId="398E45FC"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3.1  מטרת האימון ........................................................</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12</w:t>
      </w:r>
    </w:p>
    <w:p w14:paraId="014FF3AA" w14:textId="2321945D"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3.2  תאור גרפי של המודל ................................................................</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12</w:t>
      </w:r>
    </w:p>
    <w:p w14:paraId="73435EE0" w14:textId="35633252" w:rsidR="00FD3E81" w:rsidRPr="008E4F4D" w:rsidRDefault="00000000" w:rsidP="00707F06">
      <w:pPr>
        <w:bidi/>
        <w:rPr>
          <w:rFonts w:asciiTheme="majorBidi" w:hAnsiTheme="majorBidi" w:cstheme="majorBidi"/>
        </w:rPr>
      </w:pPr>
      <w:r w:rsidRPr="008E4F4D">
        <w:rPr>
          <w:rFonts w:asciiTheme="majorBidi" w:hAnsiTheme="majorBidi" w:cstheme="majorBidi"/>
          <w:sz w:val="24"/>
          <w:rtl/>
        </w:rPr>
        <w:t xml:space="preserve">    3.3  קוד האימון ...........................................................................</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13</w:t>
      </w:r>
    </w:p>
    <w:p w14:paraId="7A9BB853" w14:textId="429D8184"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3.4  דוחות וגרפים ...................................................................</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14</w:t>
      </w:r>
    </w:p>
    <w:p w14:paraId="42FB44C2" w14:textId="6C095A18"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3.5  דיון במודל ופונקציות .......................................................</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15</w:t>
      </w:r>
    </w:p>
    <w:p w14:paraId="3C89A303" w14:textId="5E229A7D"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4. יישום ................................................................................</w:t>
      </w:r>
      <w:r w:rsidR="00707F06">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15</w:t>
      </w:r>
    </w:p>
    <w:p w14:paraId="073F9072" w14:textId="2D81D269"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4.1  מבוא ומטרת היישום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15</w:t>
      </w:r>
    </w:p>
    <w:p w14:paraId="2C951D89" w14:textId="2907F745"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4.2  </w:t>
      </w:r>
      <w:proofErr w:type="spellStart"/>
      <w:r w:rsidRPr="008E4F4D">
        <w:rPr>
          <w:rFonts w:asciiTheme="majorBidi" w:hAnsiTheme="majorBidi" w:cstheme="majorBidi"/>
          <w:sz w:val="24"/>
          <w:rtl/>
        </w:rPr>
        <w:t>מתודולוגיית</w:t>
      </w:r>
      <w:proofErr w:type="spellEnd"/>
      <w:r w:rsidRPr="008E4F4D">
        <w:rPr>
          <w:rFonts w:asciiTheme="majorBidi" w:hAnsiTheme="majorBidi" w:cstheme="majorBidi"/>
          <w:sz w:val="24"/>
          <w:rtl/>
        </w:rPr>
        <w:t xml:space="preserve"> MVC ותרשים </w:t>
      </w:r>
      <w:r w:rsidR="007D458F">
        <w:rPr>
          <w:rFonts w:asciiTheme="majorBidi" w:hAnsiTheme="majorBidi" w:cstheme="majorBidi" w:hint="cs"/>
          <w:sz w:val="24"/>
          <w:rtl/>
          <w:lang w:bidi="he-IL"/>
        </w:rPr>
        <w:t>.....</w:t>
      </w:r>
      <w:r w:rsidRPr="008E4F4D">
        <w:rPr>
          <w:rFonts w:asciiTheme="majorBidi" w:hAnsiTheme="majorBidi" w:cstheme="majorBidi"/>
          <w:sz w:val="24"/>
          <w:rtl/>
        </w:rPr>
        <w:t>........................................</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15</w:t>
      </w:r>
    </w:p>
    <w:p w14:paraId="6F9AEC7B" w14:textId="15426395"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4.3  מודולים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7D458F">
        <w:rPr>
          <w:rFonts w:asciiTheme="majorBidi" w:hAnsiTheme="majorBidi" w:cstheme="majorBidi" w:hint="cs"/>
          <w:sz w:val="24"/>
          <w:rtl/>
          <w:lang w:bidi="he-IL"/>
        </w:rPr>
        <w:t>18</w:t>
      </w:r>
    </w:p>
    <w:p w14:paraId="256F111D" w14:textId="79ACC01F"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4.4  תרשים זרימת מידע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31444B">
        <w:rPr>
          <w:rFonts w:asciiTheme="majorBidi" w:hAnsiTheme="majorBidi" w:cstheme="majorBidi" w:hint="cs"/>
          <w:sz w:val="24"/>
          <w:rtl/>
          <w:lang w:bidi="he-IL"/>
        </w:rPr>
        <w:t>19</w:t>
      </w:r>
    </w:p>
    <w:p w14:paraId="30F044B3" w14:textId="3FEDFCAE"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 xml:space="preserve">    4.5  מדריך למפתח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31444B">
        <w:rPr>
          <w:rFonts w:asciiTheme="majorBidi" w:hAnsiTheme="majorBidi" w:cstheme="majorBidi" w:hint="cs"/>
          <w:sz w:val="24"/>
          <w:rtl/>
          <w:lang w:bidi="he-IL"/>
        </w:rPr>
        <w:t>20</w:t>
      </w:r>
    </w:p>
    <w:p w14:paraId="0C886597" w14:textId="62B40AE0"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5. רפלקציה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31444B">
        <w:rPr>
          <w:rFonts w:asciiTheme="majorBidi" w:hAnsiTheme="majorBidi" w:cstheme="majorBidi" w:hint="cs"/>
          <w:sz w:val="24"/>
          <w:rtl/>
          <w:lang w:bidi="he-IL"/>
        </w:rPr>
        <w:t>21</w:t>
      </w:r>
    </w:p>
    <w:p w14:paraId="67AE0E2C" w14:textId="00D5BC0D" w:rsidR="00FD3E81" w:rsidRPr="008E4F4D" w:rsidRDefault="00000000" w:rsidP="00707F06">
      <w:pPr>
        <w:bidi/>
        <w:rPr>
          <w:rFonts w:asciiTheme="majorBidi" w:hAnsiTheme="majorBidi" w:cstheme="majorBidi"/>
          <w:lang w:bidi="he-IL"/>
        </w:rPr>
      </w:pPr>
      <w:r w:rsidRPr="008E4F4D">
        <w:rPr>
          <w:rFonts w:asciiTheme="majorBidi" w:hAnsiTheme="majorBidi" w:cstheme="majorBidi"/>
          <w:sz w:val="24"/>
          <w:rtl/>
        </w:rPr>
        <w:t>6. ביבליוגרפיה .................................................................</w:t>
      </w:r>
      <w:r w:rsidR="00707F06">
        <w:rPr>
          <w:rFonts w:asciiTheme="majorBidi" w:hAnsiTheme="majorBidi" w:cstheme="majorBidi" w:hint="cs"/>
          <w:sz w:val="24"/>
          <w:rtl/>
          <w:lang w:bidi="he-IL"/>
        </w:rPr>
        <w:t>...................................</w:t>
      </w:r>
      <w:r w:rsidRPr="008E4F4D">
        <w:rPr>
          <w:rFonts w:asciiTheme="majorBidi" w:hAnsiTheme="majorBidi" w:cstheme="majorBidi"/>
          <w:sz w:val="24"/>
          <w:rtl/>
        </w:rPr>
        <w:t xml:space="preserve">............................  </w:t>
      </w:r>
      <w:r w:rsidR="0031444B">
        <w:rPr>
          <w:rFonts w:asciiTheme="majorBidi" w:hAnsiTheme="majorBidi" w:cstheme="majorBidi" w:hint="cs"/>
          <w:sz w:val="24"/>
          <w:rtl/>
          <w:lang w:bidi="he-IL"/>
        </w:rPr>
        <w:t>21</w:t>
      </w:r>
    </w:p>
    <w:p w14:paraId="1B62904B" w14:textId="77777777" w:rsidR="00FD3E81" w:rsidRPr="008E4F4D" w:rsidRDefault="00000000">
      <w:pPr>
        <w:rPr>
          <w:rFonts w:asciiTheme="majorBidi" w:hAnsiTheme="majorBidi" w:cstheme="majorBidi"/>
        </w:rPr>
      </w:pPr>
      <w:r w:rsidRPr="008E4F4D">
        <w:rPr>
          <w:rFonts w:asciiTheme="majorBidi" w:hAnsiTheme="majorBidi" w:cstheme="majorBidi"/>
        </w:rPr>
        <w:br w:type="page"/>
      </w:r>
    </w:p>
    <w:p w14:paraId="2F464CB6" w14:textId="77777777" w:rsidR="00FD3E81" w:rsidRPr="008E4F4D" w:rsidRDefault="00000000" w:rsidP="00F02B09">
      <w:pPr>
        <w:pStyle w:val="Heading1"/>
        <w:bidi/>
        <w:rPr>
          <w:rFonts w:asciiTheme="majorBidi" w:hAnsiTheme="majorBidi"/>
        </w:rPr>
      </w:pPr>
      <w:r w:rsidRPr="008E4F4D">
        <w:rPr>
          <w:rFonts w:asciiTheme="majorBidi" w:hAnsiTheme="majorBidi"/>
          <w:rtl/>
        </w:rPr>
        <w:lastRenderedPageBreak/>
        <w:t>מבוא</w:t>
      </w:r>
    </w:p>
    <w:p w14:paraId="36F9B630" w14:textId="77777777" w:rsidR="00FD3E81" w:rsidRPr="008E4F4D" w:rsidRDefault="00000000" w:rsidP="00F02B09">
      <w:pPr>
        <w:pStyle w:val="Heading2"/>
        <w:bidi/>
        <w:rPr>
          <w:rFonts w:asciiTheme="majorBidi" w:hAnsiTheme="majorBidi"/>
        </w:rPr>
      </w:pPr>
      <w:r w:rsidRPr="008E4F4D">
        <w:rPr>
          <w:rFonts w:asciiTheme="majorBidi" w:hAnsiTheme="majorBidi"/>
          <w:rtl/>
        </w:rPr>
        <w:t>הרקע לפרויקט</w:t>
      </w:r>
    </w:p>
    <w:p w14:paraId="24CF21A3" w14:textId="30950CF6" w:rsidR="00FD3E81" w:rsidRPr="008E4F4D" w:rsidRDefault="00000000" w:rsidP="00F02B09">
      <w:pPr>
        <w:bidi/>
        <w:rPr>
          <w:rFonts w:asciiTheme="majorBidi" w:hAnsiTheme="majorBidi" w:cstheme="majorBidi"/>
          <w:sz w:val="24"/>
          <w:szCs w:val="24"/>
        </w:rPr>
      </w:pPr>
      <w:r w:rsidRPr="008E4F4D">
        <w:rPr>
          <w:rFonts w:asciiTheme="majorBidi" w:hAnsiTheme="majorBidi" w:cstheme="majorBidi"/>
          <w:sz w:val="24"/>
          <w:szCs w:val="24"/>
          <w:rtl/>
        </w:rPr>
        <w:t xml:space="preserve">פרויקט זה עוסק באוטומציה של משחק הלוח הקלאסי Hex. Hex הוא משחק אסטרטגי לשני שחקנים על גבי לוח משושים – בפרויקט זה בגודל 7×7. השחקן האדום (RED) מנסה לחבר את הצלע העליונה לצלע התחתונה, והשחקן הכחול (BLUE) מנסה לחבר את הצלע השמאלית לצלע הימנית. </w:t>
      </w:r>
      <w:proofErr w:type="spellStart"/>
      <w:r w:rsidRPr="008E4F4D">
        <w:rPr>
          <w:rFonts w:asciiTheme="majorBidi" w:hAnsiTheme="majorBidi" w:cstheme="majorBidi"/>
          <w:sz w:val="24"/>
          <w:szCs w:val="24"/>
          <w:rtl/>
        </w:rPr>
        <w:t>מטרת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הפרויקט</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היא</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פיתוח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סוכן</w:t>
      </w:r>
      <w:proofErr w:type="spellEnd"/>
      <w:r w:rsidRPr="008E4F4D">
        <w:rPr>
          <w:rFonts w:asciiTheme="majorBidi" w:hAnsiTheme="majorBidi" w:cstheme="majorBidi"/>
          <w:sz w:val="24"/>
          <w:szCs w:val="24"/>
          <w:rtl/>
        </w:rPr>
        <w:t xml:space="preserve"> AI </w:t>
      </w:r>
      <w:proofErr w:type="spellStart"/>
      <w:r w:rsidRPr="008E4F4D">
        <w:rPr>
          <w:rFonts w:asciiTheme="majorBidi" w:hAnsiTheme="majorBidi" w:cstheme="majorBidi"/>
          <w:sz w:val="24"/>
          <w:szCs w:val="24"/>
          <w:rtl/>
        </w:rPr>
        <w:t>המשחק</w:t>
      </w:r>
      <w:proofErr w:type="spellEnd"/>
      <w:r w:rsidRPr="008E4F4D">
        <w:rPr>
          <w:rFonts w:asciiTheme="majorBidi" w:hAnsiTheme="majorBidi" w:cstheme="majorBidi"/>
          <w:sz w:val="24"/>
          <w:szCs w:val="24"/>
          <w:rtl/>
        </w:rPr>
        <w:t xml:space="preserve"> ב-</w:t>
      </w:r>
      <w:proofErr w:type="spellStart"/>
      <w:r w:rsidRPr="008E4F4D">
        <w:rPr>
          <w:rFonts w:asciiTheme="majorBidi" w:hAnsiTheme="majorBidi" w:cstheme="majorBidi"/>
          <w:sz w:val="24"/>
          <w:szCs w:val="24"/>
          <w:rtl/>
        </w:rPr>
        <w:t>Hex</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ברמה</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גבוהה</w:t>
      </w:r>
      <w:proofErr w:type="spellEnd"/>
      <w:r w:rsidRPr="008E4F4D">
        <w:rPr>
          <w:rFonts w:asciiTheme="majorBidi" w:hAnsiTheme="majorBidi" w:cstheme="majorBidi"/>
          <w:sz w:val="24"/>
          <w:szCs w:val="24"/>
          <w:rtl/>
        </w:rPr>
        <w:t xml:space="preserve"> מ-</w:t>
      </w:r>
      <w:r w:rsidR="00F02B09" w:rsidRPr="008E4F4D">
        <w:rPr>
          <w:rFonts w:asciiTheme="majorBidi" w:hAnsiTheme="majorBidi" w:cstheme="majorBidi"/>
          <w:sz w:val="24"/>
          <w:szCs w:val="24"/>
        </w:rPr>
        <w:t>G</w:t>
      </w:r>
      <w:r w:rsidR="004D2D61">
        <w:rPr>
          <w:rFonts w:asciiTheme="majorBidi" w:hAnsiTheme="majorBidi" w:cstheme="majorBidi"/>
          <w:sz w:val="24"/>
          <w:szCs w:val="24"/>
        </w:rPr>
        <w:t>r</w:t>
      </w:r>
      <w:r w:rsidR="00F02B09" w:rsidRPr="008E4F4D">
        <w:rPr>
          <w:rFonts w:asciiTheme="majorBidi" w:hAnsiTheme="majorBidi" w:cstheme="majorBidi"/>
          <w:sz w:val="24"/>
          <w:szCs w:val="24"/>
          <w:lang w:bidi="he-IL"/>
        </w:rPr>
        <w:t>eedy</w:t>
      </w: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תוך</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שימוש</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בטכניקות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למידת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מכונה</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יצירת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מסד</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נתונים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מצבי</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אימון</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רשת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נוירונים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ופיתוח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ממשק</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גרפי</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שמאפשר</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לאדם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לשחק</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נגד</w:t>
      </w:r>
      <w:proofErr w:type="spellEnd"/>
      <w:r w:rsidRPr="008E4F4D">
        <w:rPr>
          <w:rFonts w:asciiTheme="majorBidi" w:hAnsiTheme="majorBidi" w:cstheme="majorBidi"/>
          <w:sz w:val="24"/>
          <w:szCs w:val="24"/>
          <w:rtl/>
        </w:rPr>
        <w:t xml:space="preserve"> ה-AI.</w:t>
      </w:r>
    </w:p>
    <w:p w14:paraId="394A27A8" w14:textId="77777777" w:rsidR="00FD3E81" w:rsidRPr="008E4F4D" w:rsidRDefault="00000000" w:rsidP="00F02B09">
      <w:pPr>
        <w:pStyle w:val="Heading2"/>
        <w:bidi/>
        <w:rPr>
          <w:rFonts w:asciiTheme="majorBidi" w:hAnsiTheme="majorBidi"/>
        </w:rPr>
      </w:pPr>
      <w:r w:rsidRPr="008E4F4D">
        <w:rPr>
          <w:rFonts w:asciiTheme="majorBidi" w:hAnsiTheme="majorBidi"/>
          <w:rtl/>
        </w:rPr>
        <w:t>תהליך מחקר המשחק</w:t>
      </w:r>
    </w:p>
    <w:p w14:paraId="6CE02FC5" w14:textId="77777777" w:rsidR="00FD3E81" w:rsidRPr="008E4F4D" w:rsidRDefault="00000000" w:rsidP="00F02B09">
      <w:pPr>
        <w:bidi/>
        <w:rPr>
          <w:rFonts w:asciiTheme="majorBidi" w:hAnsiTheme="majorBidi" w:cstheme="majorBidi"/>
          <w:sz w:val="24"/>
          <w:szCs w:val="24"/>
        </w:rPr>
      </w:pPr>
      <w:r w:rsidRPr="008E4F4D">
        <w:rPr>
          <w:rFonts w:asciiTheme="majorBidi" w:hAnsiTheme="majorBidi" w:cstheme="majorBidi"/>
          <w:sz w:val="24"/>
          <w:szCs w:val="24"/>
          <w:rtl/>
        </w:rPr>
        <w:t>חקרתי את משחק Hex באמצעות ויקיפדיה, מאמרים אקדמיים ומשאבים מקוונים. שיחקתי מספר משחקים אינטראקטיביים על לוחות מקוונים כדי להבין את הטקטיקות הבסיסיות: חיבוריות, חסימה, ויצירת גשרים. הבנתי שמשחק Hex הוא משחק "אף פעם אינו מסתיים בתיקו" – תמיד יש מנצח, וזו תכונה חשובה לתכנון אלגוריתם ה-AI. מחקר נוסף כלל עיון בפתרונות קיימים כמו MCTS ואלגוריתמי minimax המותאמים ל-Hex.</w:t>
      </w:r>
    </w:p>
    <w:p w14:paraId="6F958D4D" w14:textId="77777777" w:rsidR="00FD3E81" w:rsidRPr="008E4F4D" w:rsidRDefault="00000000" w:rsidP="00F02B09">
      <w:pPr>
        <w:pStyle w:val="Heading2"/>
        <w:bidi/>
        <w:rPr>
          <w:rFonts w:asciiTheme="majorBidi" w:hAnsiTheme="majorBidi"/>
        </w:rPr>
      </w:pPr>
      <w:r w:rsidRPr="008E4F4D">
        <w:rPr>
          <w:rFonts w:asciiTheme="majorBidi" w:hAnsiTheme="majorBidi"/>
          <w:rtl/>
        </w:rPr>
        <w:t>אתגרים מרכזיים ופתרונות</w:t>
      </w:r>
    </w:p>
    <w:p w14:paraId="575AC32D" w14:textId="77777777" w:rsidR="00FD3E81" w:rsidRPr="008E4F4D" w:rsidRDefault="00000000" w:rsidP="00F02B09">
      <w:pPr>
        <w:bidi/>
        <w:rPr>
          <w:rFonts w:asciiTheme="majorBidi" w:hAnsiTheme="majorBidi" w:cstheme="majorBidi"/>
          <w:sz w:val="24"/>
          <w:szCs w:val="24"/>
        </w:rPr>
      </w:pPr>
      <w:r w:rsidRPr="008E4F4D">
        <w:rPr>
          <w:rFonts w:asciiTheme="majorBidi" w:hAnsiTheme="majorBidi" w:cstheme="majorBidi"/>
          <w:sz w:val="24"/>
          <w:szCs w:val="24"/>
          <w:rtl/>
        </w:rPr>
        <w:t>אתגר 1 – ייצוג לוח ופרספקטיבה: כדי לאמן מודל אחד שישחק גם עבור RED וגם עבור BLUE, נדרש ייצוג אחיד של הלוח. הפתרון: פונקציית make_red_perspective_and_normalize שממירה כל מצב לוח ל'פרספקטיבה של RED' ומנרמלת: +1 = RED, -1 = BLUE, 0 = ריק. כך המודל תמיד 'רואה' עצמו כ-RED.</w:t>
      </w:r>
    </w:p>
    <w:p w14:paraId="4FFE6718" w14:textId="77777777" w:rsidR="00FD3E81" w:rsidRPr="008E4F4D" w:rsidRDefault="00000000" w:rsidP="00F02B09">
      <w:pPr>
        <w:bidi/>
        <w:rPr>
          <w:rFonts w:asciiTheme="majorBidi" w:hAnsiTheme="majorBidi" w:cstheme="majorBidi"/>
          <w:sz w:val="24"/>
          <w:szCs w:val="24"/>
        </w:rPr>
      </w:pPr>
      <w:r w:rsidRPr="008E4F4D">
        <w:rPr>
          <w:rFonts w:asciiTheme="majorBidi" w:hAnsiTheme="majorBidi" w:cstheme="majorBidi"/>
          <w:sz w:val="24"/>
          <w:szCs w:val="24"/>
          <w:rtl/>
        </w:rPr>
        <w:t>אתגר 2 – בניית מסד הנתונים: הצורה הנאיבית לשמור מצבי לוח צורכת זיכרון רב. הפתרון: שמירה כ-JSON עם ממוצע דינמי – כל board state נשמר פעם אחת, וה-score שלו מתעדכן ממשחקים מרובים בנוסחת ממוצע זזה.</w:t>
      </w:r>
    </w:p>
    <w:p w14:paraId="6DC5E413" w14:textId="77777777" w:rsidR="00FD3E81" w:rsidRPr="008E4F4D" w:rsidRDefault="00000000" w:rsidP="00F02B09">
      <w:pPr>
        <w:bidi/>
        <w:rPr>
          <w:rFonts w:asciiTheme="majorBidi" w:hAnsiTheme="majorBidi" w:cstheme="majorBidi"/>
          <w:sz w:val="24"/>
          <w:szCs w:val="24"/>
        </w:rPr>
      </w:pPr>
      <w:r w:rsidRPr="008E4F4D">
        <w:rPr>
          <w:rFonts w:asciiTheme="majorBidi" w:hAnsiTheme="majorBidi" w:cstheme="majorBidi"/>
          <w:sz w:val="24"/>
          <w:szCs w:val="24"/>
          <w:rtl/>
        </w:rPr>
        <w:t>אתגר 3 – overfitting בשלב האימון: בריצות ראשוניות המודל התאים יתר על המידה לסט האימון. הפתרון: הוספת weight decay, early stopping, ו-ReduceLROnPlateau scheduler.</w:t>
      </w:r>
    </w:p>
    <w:p w14:paraId="5BCB9D5E" w14:textId="77777777" w:rsidR="00FD3E81" w:rsidRPr="008E4F4D" w:rsidRDefault="00000000" w:rsidP="00F02B09">
      <w:pPr>
        <w:bidi/>
        <w:rPr>
          <w:rFonts w:asciiTheme="majorBidi" w:hAnsiTheme="majorBidi" w:cstheme="majorBidi"/>
          <w:sz w:val="24"/>
          <w:szCs w:val="24"/>
        </w:rPr>
      </w:pPr>
      <w:r w:rsidRPr="008E4F4D">
        <w:rPr>
          <w:rFonts w:asciiTheme="majorBidi" w:hAnsiTheme="majorBidi" w:cstheme="majorBidi"/>
          <w:sz w:val="24"/>
          <w:szCs w:val="24"/>
          <w:rtl/>
        </w:rPr>
        <w:t>אתגר 4 – שילוב MVC ב-PySide6: תיאום בין ה-AI האסינכרוני לממשק הגרפי. הפתרון: שימוש ב-QTimer ו-Signals/Slots של Qt ל-decoupling מלא בין View ל-Model.</w:t>
      </w:r>
    </w:p>
    <w:p w14:paraId="2D6111B7" w14:textId="77777777" w:rsidR="00FD3E81" w:rsidRPr="008E4F4D" w:rsidRDefault="00000000">
      <w:pPr>
        <w:rPr>
          <w:rFonts w:asciiTheme="majorBidi" w:hAnsiTheme="majorBidi" w:cstheme="majorBidi"/>
        </w:rPr>
      </w:pPr>
      <w:r w:rsidRPr="008E4F4D">
        <w:rPr>
          <w:rFonts w:asciiTheme="majorBidi" w:hAnsiTheme="majorBidi" w:cstheme="majorBidi"/>
        </w:rPr>
        <w:br w:type="page"/>
      </w:r>
    </w:p>
    <w:p w14:paraId="7FF168E7" w14:textId="77777777" w:rsidR="00FD3E81" w:rsidRPr="008E4F4D" w:rsidRDefault="00000000" w:rsidP="005A5CDA">
      <w:pPr>
        <w:pStyle w:val="Heading1"/>
        <w:bidi/>
        <w:rPr>
          <w:rFonts w:asciiTheme="majorBidi" w:hAnsiTheme="majorBidi"/>
        </w:rPr>
      </w:pPr>
      <w:r w:rsidRPr="008E4F4D">
        <w:rPr>
          <w:rFonts w:asciiTheme="majorBidi" w:hAnsiTheme="majorBidi"/>
          <w:rtl/>
        </w:rPr>
        <w:lastRenderedPageBreak/>
        <w:t>שלב איסוף נתונים</w:t>
      </w:r>
    </w:p>
    <w:p w14:paraId="6B52546F" w14:textId="77777777" w:rsidR="00FD3E81" w:rsidRPr="008E4F4D" w:rsidRDefault="00000000" w:rsidP="005A5CDA">
      <w:pPr>
        <w:pStyle w:val="Heading2"/>
        <w:bidi/>
        <w:rPr>
          <w:rFonts w:asciiTheme="majorBidi" w:hAnsiTheme="majorBidi"/>
        </w:rPr>
      </w:pPr>
      <w:r w:rsidRPr="008E4F4D">
        <w:rPr>
          <w:rFonts w:asciiTheme="majorBidi" w:hAnsiTheme="majorBidi"/>
          <w:rtl/>
        </w:rPr>
        <w:t>תאור המשחק</w:t>
      </w:r>
    </w:p>
    <w:p w14:paraId="507E2387" w14:textId="77777777" w:rsidR="00FD3E81" w:rsidRPr="008E4F4D" w:rsidRDefault="00000000" w:rsidP="005A5CDA">
      <w:pPr>
        <w:pStyle w:val="Heading3"/>
        <w:bidi/>
        <w:rPr>
          <w:rFonts w:asciiTheme="majorBidi" w:hAnsiTheme="majorBidi"/>
        </w:rPr>
      </w:pPr>
      <w:r w:rsidRPr="008E4F4D">
        <w:rPr>
          <w:rFonts w:asciiTheme="majorBidi" w:hAnsiTheme="majorBidi"/>
          <w:rtl/>
        </w:rPr>
        <w:t>חוקים</w:t>
      </w:r>
    </w:p>
    <w:p w14:paraId="1225DFF7"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Hex הוא משחק אסטרטגי לשני שחקנים על לוח בצורת מעוין המורכב מריבועים משושים. בפרויקט זה נעשה שימוש בלוח 7×7.</w:t>
      </w:r>
    </w:p>
    <w:p w14:paraId="520DCC1D"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כללי המשחק:</w:t>
      </w:r>
    </w:p>
    <w:p w14:paraId="765C5604"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 שחקן RED מנסה לחבר את הצלע העליונה לצלע התחתונה (תנועה אנכית).</w:t>
      </w:r>
    </w:p>
    <w:p w14:paraId="4F5CBD5B"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 שחקן BLUE מנסה לחבר את הצלע השמאלית לצלע הימנית (תנועה אופקית).</w:t>
      </w:r>
    </w:p>
    <w:p w14:paraId="33D92719"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 בכל תור השחקן מניח אבן אחת בתא ריק כלשהו.</w:t>
      </w:r>
    </w:p>
    <w:p w14:paraId="2CBDB829"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 השחקן הראשון ליצור שרשרת רציפה מהצלע שלו לצלע הנגדית מנצח.</w:t>
      </w:r>
    </w:p>
    <w:p w14:paraId="054EBAB7"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 אין תיקו – תמיד יש מנצח (תכונה מוכחת מתמטית של המשחק).</w:t>
      </w:r>
    </w:p>
    <w:p w14:paraId="385DAC56" w14:textId="77777777" w:rsidR="00FD3E81" w:rsidRPr="008E4F4D" w:rsidRDefault="00000000" w:rsidP="005A5CDA">
      <w:pPr>
        <w:bidi/>
        <w:rPr>
          <w:rFonts w:asciiTheme="majorBidi" w:hAnsiTheme="majorBidi" w:cstheme="majorBidi"/>
          <w:sz w:val="24"/>
          <w:szCs w:val="24"/>
        </w:rPr>
      </w:pPr>
      <w:r w:rsidRPr="008E4F4D">
        <w:rPr>
          <w:rFonts w:asciiTheme="majorBidi" w:hAnsiTheme="majorBidi" w:cstheme="majorBidi"/>
          <w:sz w:val="24"/>
          <w:szCs w:val="24"/>
          <w:rtl/>
        </w:rPr>
        <w:t>• RED מתחיל ראשון.</w:t>
      </w:r>
    </w:p>
    <w:p w14:paraId="7CA93F5F" w14:textId="77777777" w:rsidR="00FD3E81" w:rsidRPr="007D458F" w:rsidRDefault="00000000" w:rsidP="005A5CDA">
      <w:pPr>
        <w:pStyle w:val="Heading3"/>
        <w:bidi/>
        <w:rPr>
          <w:rFonts w:asciiTheme="majorBidi" w:hAnsiTheme="majorBidi"/>
          <w:sz w:val="26"/>
          <w:szCs w:val="26"/>
        </w:rPr>
      </w:pPr>
      <w:r w:rsidRPr="007D458F">
        <w:rPr>
          <w:rFonts w:asciiTheme="majorBidi" w:hAnsiTheme="majorBidi"/>
          <w:sz w:val="26"/>
          <w:szCs w:val="26"/>
          <w:rtl/>
        </w:rPr>
        <w:t>תרשימי לוחות במהלך המשחק</w:t>
      </w:r>
    </w:p>
    <w:p w14:paraId="549C9E54" w14:textId="53F80E27" w:rsidR="00FD3E81" w:rsidRPr="008E4F4D" w:rsidRDefault="00000000" w:rsidP="005A5CDA">
      <w:pPr>
        <w:bidi/>
        <w:rPr>
          <w:rFonts w:asciiTheme="majorBidi" w:hAnsiTheme="majorBidi" w:cstheme="majorBidi"/>
          <w:b/>
          <w:color w:val="000000" w:themeColor="text1"/>
          <w:sz w:val="26"/>
        </w:rPr>
      </w:pPr>
      <w:r w:rsidRPr="008E4F4D">
        <w:rPr>
          <w:rFonts w:asciiTheme="majorBidi" w:hAnsiTheme="majorBidi" w:cstheme="majorBidi"/>
          <w:b/>
          <w:color w:val="000000" w:themeColor="text1"/>
          <w:sz w:val="26"/>
        </w:rPr>
        <w:t>:</w:t>
      </w:r>
      <w:proofErr w:type="spellStart"/>
      <w:r w:rsidRPr="008E4F4D">
        <w:rPr>
          <w:rFonts w:asciiTheme="majorBidi" w:hAnsiTheme="majorBidi" w:cstheme="majorBidi"/>
          <w:b/>
          <w:color w:val="000000" w:themeColor="text1"/>
          <w:sz w:val="26"/>
        </w:rPr>
        <w:t>מצב</w:t>
      </w:r>
      <w:proofErr w:type="spellEnd"/>
      <w:r w:rsidRPr="008E4F4D">
        <w:rPr>
          <w:rFonts w:asciiTheme="majorBidi" w:hAnsiTheme="majorBidi" w:cstheme="majorBidi"/>
          <w:b/>
          <w:color w:val="000000" w:themeColor="text1"/>
          <w:sz w:val="26"/>
        </w:rPr>
        <w:t xml:space="preserve"> </w:t>
      </w:r>
      <w:proofErr w:type="spellStart"/>
      <w:r w:rsidRPr="008E4F4D">
        <w:rPr>
          <w:rFonts w:asciiTheme="majorBidi" w:hAnsiTheme="majorBidi" w:cstheme="majorBidi"/>
          <w:b/>
          <w:color w:val="000000" w:themeColor="text1"/>
          <w:sz w:val="26"/>
        </w:rPr>
        <w:t>לוח</w:t>
      </w:r>
      <w:proofErr w:type="spellEnd"/>
      <w:r w:rsidRPr="008E4F4D">
        <w:rPr>
          <w:rFonts w:asciiTheme="majorBidi" w:hAnsiTheme="majorBidi" w:cstheme="majorBidi"/>
          <w:b/>
          <w:color w:val="000000" w:themeColor="text1"/>
          <w:sz w:val="26"/>
        </w:rPr>
        <w:t xml:space="preserve"> </w:t>
      </w:r>
      <w:proofErr w:type="spellStart"/>
      <w:r w:rsidRPr="008E4F4D">
        <w:rPr>
          <w:rFonts w:asciiTheme="majorBidi" w:hAnsiTheme="majorBidi" w:cstheme="majorBidi"/>
          <w:b/>
          <w:color w:val="000000" w:themeColor="text1"/>
          <w:sz w:val="26"/>
        </w:rPr>
        <w:t>בתחילת</w:t>
      </w:r>
      <w:proofErr w:type="spellEnd"/>
      <w:r w:rsidRPr="008E4F4D">
        <w:rPr>
          <w:rFonts w:asciiTheme="majorBidi" w:hAnsiTheme="majorBidi" w:cstheme="majorBidi"/>
          <w:b/>
          <w:color w:val="000000" w:themeColor="text1"/>
          <w:sz w:val="26"/>
        </w:rPr>
        <w:t xml:space="preserve"> </w:t>
      </w:r>
      <w:proofErr w:type="spellStart"/>
      <w:r w:rsidRPr="008E4F4D">
        <w:rPr>
          <w:rFonts w:asciiTheme="majorBidi" w:hAnsiTheme="majorBidi" w:cstheme="majorBidi"/>
          <w:b/>
          <w:color w:val="000000" w:themeColor="text1"/>
          <w:sz w:val="26"/>
        </w:rPr>
        <w:t>משחק</w:t>
      </w:r>
      <w:proofErr w:type="spellEnd"/>
    </w:p>
    <w:p w14:paraId="6DAC254D" w14:textId="4EA6731B" w:rsidR="005A5CDA" w:rsidRPr="008E4F4D" w:rsidRDefault="005A5CDA" w:rsidP="005A5CDA">
      <w:pPr>
        <w:bidi/>
        <w:rPr>
          <w:rFonts w:asciiTheme="majorBidi" w:hAnsiTheme="majorBidi" w:cstheme="majorBidi"/>
        </w:rPr>
      </w:pPr>
      <w:r w:rsidRPr="008E4F4D">
        <w:rPr>
          <w:rFonts w:asciiTheme="majorBidi" w:hAnsiTheme="majorBidi" w:cstheme="majorBidi"/>
          <w:noProof/>
          <w:rtl/>
        </w:rPr>
        <w:drawing>
          <wp:inline distT="0" distB="0" distL="0" distR="0" wp14:anchorId="629AA8C0" wp14:editId="735C800C">
            <wp:extent cx="5064417" cy="3732663"/>
            <wp:effectExtent l="0" t="0" r="3175" b="1270"/>
            <wp:docPr id="110646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5996" name=""/>
                    <pic:cNvPicPr/>
                  </pic:nvPicPr>
                  <pic:blipFill>
                    <a:blip r:embed="rId6"/>
                    <a:stretch>
                      <a:fillRect/>
                    </a:stretch>
                  </pic:blipFill>
                  <pic:spPr>
                    <a:xfrm>
                      <a:off x="0" y="0"/>
                      <a:ext cx="5082114" cy="3745706"/>
                    </a:xfrm>
                    <a:prstGeom prst="rect">
                      <a:avLst/>
                    </a:prstGeom>
                  </pic:spPr>
                </pic:pic>
              </a:graphicData>
            </a:graphic>
          </wp:inline>
        </w:drawing>
      </w:r>
    </w:p>
    <w:p w14:paraId="319E3866" w14:textId="77777777" w:rsidR="005A5CDA" w:rsidRPr="008E4F4D" w:rsidRDefault="005A5CDA" w:rsidP="005A5CDA">
      <w:pPr>
        <w:bidi/>
        <w:rPr>
          <w:rFonts w:asciiTheme="majorBidi" w:hAnsiTheme="majorBidi" w:cstheme="majorBidi"/>
          <w:b/>
          <w:color w:val="000000" w:themeColor="text1"/>
          <w:sz w:val="26"/>
          <w:rtl/>
          <w:lang w:bidi="he-IL"/>
        </w:rPr>
      </w:pPr>
    </w:p>
    <w:p w14:paraId="6DBEF500" w14:textId="64FDF4BC" w:rsidR="005A5CDA" w:rsidRPr="008E4F4D" w:rsidRDefault="00B67DF1" w:rsidP="005A5CDA">
      <w:pPr>
        <w:bidi/>
        <w:rPr>
          <w:rFonts w:asciiTheme="majorBidi" w:hAnsiTheme="majorBidi" w:cstheme="majorBidi"/>
          <w:bCs/>
          <w:color w:val="000000" w:themeColor="text1"/>
          <w:sz w:val="26"/>
          <w:szCs w:val="26"/>
          <w:lang w:bidi="he-IL"/>
        </w:rPr>
      </w:pPr>
      <w:r w:rsidRPr="008E4F4D">
        <w:rPr>
          <w:rFonts w:asciiTheme="majorBidi" w:hAnsiTheme="majorBidi" w:cstheme="majorBidi"/>
          <w:bCs/>
          <w:color w:val="000000" w:themeColor="text1"/>
          <w:sz w:val="26"/>
          <w:szCs w:val="26"/>
          <w:rtl/>
          <w:lang w:bidi="he-IL"/>
        </w:rPr>
        <w:t>מצב הלוח באמצע המשחק:</w:t>
      </w:r>
    </w:p>
    <w:p w14:paraId="7D9CDEEF" w14:textId="4A4DECD8" w:rsidR="005A5CDA" w:rsidRPr="008E4F4D" w:rsidRDefault="005A5CDA" w:rsidP="005A5CDA">
      <w:pPr>
        <w:bidi/>
        <w:rPr>
          <w:rFonts w:asciiTheme="majorBidi" w:hAnsiTheme="majorBidi" w:cstheme="majorBidi"/>
        </w:rPr>
      </w:pPr>
      <w:r w:rsidRPr="008E4F4D">
        <w:rPr>
          <w:rFonts w:asciiTheme="majorBidi" w:hAnsiTheme="majorBidi" w:cstheme="majorBidi"/>
          <w:noProof/>
          <w:rtl/>
        </w:rPr>
        <w:drawing>
          <wp:inline distT="0" distB="0" distL="0" distR="0" wp14:anchorId="2A840A1D" wp14:editId="6CFC8659">
            <wp:extent cx="4658046" cy="3405116"/>
            <wp:effectExtent l="0" t="0" r="0" b="5080"/>
            <wp:docPr id="2499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4302" name=""/>
                    <pic:cNvPicPr/>
                  </pic:nvPicPr>
                  <pic:blipFill>
                    <a:blip r:embed="rId7"/>
                    <a:stretch>
                      <a:fillRect/>
                    </a:stretch>
                  </pic:blipFill>
                  <pic:spPr>
                    <a:xfrm>
                      <a:off x="0" y="0"/>
                      <a:ext cx="4714891" cy="3446671"/>
                    </a:xfrm>
                    <a:prstGeom prst="rect">
                      <a:avLst/>
                    </a:prstGeom>
                  </pic:spPr>
                </pic:pic>
              </a:graphicData>
            </a:graphic>
          </wp:inline>
        </w:drawing>
      </w:r>
    </w:p>
    <w:p w14:paraId="2AE6DA9F" w14:textId="77777777" w:rsidR="00FD3E81" w:rsidRPr="008E4F4D" w:rsidRDefault="00000000" w:rsidP="005A5CDA">
      <w:pPr>
        <w:pStyle w:val="Heading3"/>
        <w:bidi/>
        <w:rPr>
          <w:rFonts w:asciiTheme="majorBidi" w:hAnsiTheme="majorBidi"/>
        </w:rPr>
      </w:pPr>
      <w:proofErr w:type="spellStart"/>
      <w:r w:rsidRPr="008E4F4D">
        <w:rPr>
          <w:rFonts w:asciiTheme="majorBidi" w:hAnsiTheme="majorBidi"/>
          <w:rtl/>
        </w:rPr>
        <w:t>תרשימי</w:t>
      </w:r>
      <w:proofErr w:type="spellEnd"/>
      <w:r w:rsidRPr="008E4F4D">
        <w:rPr>
          <w:rFonts w:asciiTheme="majorBidi" w:hAnsiTheme="majorBidi"/>
          <w:rtl/>
        </w:rPr>
        <w:t xml:space="preserve"> </w:t>
      </w:r>
      <w:proofErr w:type="spellStart"/>
      <w:r w:rsidRPr="008E4F4D">
        <w:rPr>
          <w:rFonts w:asciiTheme="majorBidi" w:hAnsiTheme="majorBidi"/>
          <w:rtl/>
        </w:rPr>
        <w:t>לוחות</w:t>
      </w:r>
      <w:proofErr w:type="spellEnd"/>
      <w:r w:rsidRPr="008E4F4D">
        <w:rPr>
          <w:rFonts w:asciiTheme="majorBidi" w:hAnsiTheme="majorBidi"/>
          <w:rtl/>
        </w:rPr>
        <w:t xml:space="preserve"> </w:t>
      </w:r>
      <w:proofErr w:type="spellStart"/>
      <w:r w:rsidRPr="008E4F4D">
        <w:rPr>
          <w:rFonts w:asciiTheme="majorBidi" w:hAnsiTheme="majorBidi"/>
          <w:rtl/>
        </w:rPr>
        <w:t>בסיום</w:t>
      </w:r>
      <w:proofErr w:type="spellEnd"/>
      <w:r w:rsidRPr="008E4F4D">
        <w:rPr>
          <w:rFonts w:asciiTheme="majorBidi" w:hAnsiTheme="majorBidi"/>
          <w:rtl/>
        </w:rPr>
        <w:t xml:space="preserve"> </w:t>
      </w:r>
      <w:proofErr w:type="spellStart"/>
      <w:r w:rsidRPr="008E4F4D">
        <w:rPr>
          <w:rFonts w:asciiTheme="majorBidi" w:hAnsiTheme="majorBidi"/>
          <w:rtl/>
        </w:rPr>
        <w:t>המשחק</w:t>
      </w:r>
      <w:proofErr w:type="spellEnd"/>
    </w:p>
    <w:p w14:paraId="4019F8AC" w14:textId="32987C7F" w:rsidR="005A5CDA" w:rsidRPr="008E4F4D" w:rsidRDefault="005A5CDA" w:rsidP="005A5CDA">
      <w:pPr>
        <w:pStyle w:val="Heading3"/>
        <w:bidi/>
        <w:rPr>
          <w:rFonts w:asciiTheme="majorBidi" w:hAnsiTheme="majorBidi"/>
          <w:b w:val="0"/>
          <w:color w:val="000000" w:themeColor="text1"/>
          <w:sz w:val="26"/>
          <w:szCs w:val="26"/>
          <w:rtl/>
          <w:lang w:bidi="he-IL"/>
        </w:rPr>
      </w:pPr>
      <w:r w:rsidRPr="008E4F4D">
        <w:rPr>
          <w:rFonts w:asciiTheme="majorBidi" w:hAnsiTheme="majorBidi"/>
          <w:b w:val="0"/>
          <w:color w:val="000000" w:themeColor="text1"/>
          <w:sz w:val="26"/>
          <w:szCs w:val="26"/>
          <w:rtl/>
          <w:lang w:bidi="he-IL"/>
        </w:rPr>
        <w:t xml:space="preserve">מצב לוח </w:t>
      </w:r>
      <w:proofErr w:type="spellStart"/>
      <w:r w:rsidRPr="008E4F4D">
        <w:rPr>
          <w:rFonts w:asciiTheme="majorBidi" w:hAnsiTheme="majorBidi"/>
          <w:b w:val="0"/>
          <w:color w:val="000000" w:themeColor="text1"/>
          <w:sz w:val="26"/>
          <w:szCs w:val="26"/>
          <w:rtl/>
          <w:lang w:bidi="he-IL"/>
        </w:rPr>
        <w:t>כש</w:t>
      </w:r>
      <w:proofErr w:type="spellEnd"/>
      <w:r w:rsidRPr="008E4F4D">
        <w:rPr>
          <w:rFonts w:asciiTheme="majorBidi" w:hAnsiTheme="majorBidi"/>
          <w:b w:val="0"/>
          <w:color w:val="000000" w:themeColor="text1"/>
          <w:sz w:val="26"/>
          <w:szCs w:val="26"/>
        </w:rPr>
        <w:t>א</w:t>
      </w:r>
      <w:r w:rsidRPr="008E4F4D">
        <w:rPr>
          <w:rFonts w:asciiTheme="majorBidi" w:hAnsiTheme="majorBidi"/>
          <w:b w:val="0"/>
          <w:color w:val="000000" w:themeColor="text1"/>
          <w:sz w:val="26"/>
          <w:szCs w:val="26"/>
          <w:rtl/>
          <w:lang w:bidi="he-IL"/>
        </w:rPr>
        <w:t>דום מנצח:</w:t>
      </w:r>
    </w:p>
    <w:p w14:paraId="323C7731" w14:textId="385CB322" w:rsidR="005A5CDA" w:rsidRPr="008E4F4D" w:rsidRDefault="005A5CDA" w:rsidP="005A5CDA">
      <w:pPr>
        <w:bidi/>
        <w:rPr>
          <w:rFonts w:asciiTheme="majorBidi" w:hAnsiTheme="majorBidi" w:cstheme="majorBidi"/>
          <w:rtl/>
          <w:lang w:bidi="he-IL"/>
        </w:rPr>
      </w:pPr>
      <w:r w:rsidRPr="008E4F4D">
        <w:rPr>
          <w:rFonts w:asciiTheme="majorBidi" w:hAnsiTheme="majorBidi" w:cstheme="majorBidi"/>
          <w:noProof/>
          <w:rtl/>
          <w:lang w:bidi="he-IL"/>
        </w:rPr>
        <w:drawing>
          <wp:inline distT="0" distB="0" distL="0" distR="0" wp14:anchorId="57510075" wp14:editId="78A4B368">
            <wp:extent cx="4678131" cy="3143117"/>
            <wp:effectExtent l="0" t="0" r="8255" b="635"/>
            <wp:docPr id="18845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6323" name=""/>
                    <pic:cNvPicPr/>
                  </pic:nvPicPr>
                  <pic:blipFill>
                    <a:blip r:embed="rId8"/>
                    <a:stretch>
                      <a:fillRect/>
                    </a:stretch>
                  </pic:blipFill>
                  <pic:spPr>
                    <a:xfrm>
                      <a:off x="0" y="0"/>
                      <a:ext cx="4711605" cy="3165608"/>
                    </a:xfrm>
                    <a:prstGeom prst="rect">
                      <a:avLst/>
                    </a:prstGeom>
                  </pic:spPr>
                </pic:pic>
              </a:graphicData>
            </a:graphic>
          </wp:inline>
        </w:drawing>
      </w:r>
    </w:p>
    <w:p w14:paraId="72AEB155" w14:textId="306F5ABC" w:rsidR="005A5CDA" w:rsidRPr="008E4F4D" w:rsidRDefault="005A5CDA" w:rsidP="005A5CDA">
      <w:pPr>
        <w:pStyle w:val="Heading3"/>
        <w:bidi/>
        <w:rPr>
          <w:rFonts w:asciiTheme="majorBidi" w:hAnsiTheme="majorBidi"/>
          <w:b w:val="0"/>
          <w:color w:val="000000" w:themeColor="text1"/>
          <w:sz w:val="26"/>
          <w:szCs w:val="26"/>
          <w:rtl/>
          <w:lang w:bidi="he-IL"/>
        </w:rPr>
      </w:pPr>
      <w:r w:rsidRPr="008E4F4D">
        <w:rPr>
          <w:rFonts w:asciiTheme="majorBidi" w:hAnsiTheme="majorBidi"/>
          <w:b w:val="0"/>
          <w:color w:val="000000" w:themeColor="text1"/>
          <w:sz w:val="26"/>
          <w:szCs w:val="26"/>
          <w:rtl/>
          <w:lang w:bidi="he-IL"/>
        </w:rPr>
        <w:lastRenderedPageBreak/>
        <w:t>מצב לוח כשכחול מנצח:</w:t>
      </w:r>
    </w:p>
    <w:p w14:paraId="3C5A39F4" w14:textId="5B5EBC4D" w:rsidR="005A5CDA" w:rsidRPr="008E4F4D" w:rsidRDefault="005A5CDA" w:rsidP="005A5CDA">
      <w:pPr>
        <w:pStyle w:val="Heading3"/>
        <w:bidi/>
        <w:rPr>
          <w:rFonts w:asciiTheme="majorBidi" w:hAnsiTheme="majorBidi"/>
          <w:lang w:bidi="he-IL"/>
        </w:rPr>
      </w:pPr>
      <w:r w:rsidRPr="008E4F4D">
        <w:rPr>
          <w:rFonts w:asciiTheme="majorBidi" w:hAnsiTheme="majorBidi"/>
          <w:noProof/>
          <w:rtl/>
          <w:lang w:bidi="he-IL"/>
        </w:rPr>
        <w:drawing>
          <wp:inline distT="0" distB="0" distL="0" distR="0" wp14:anchorId="5C6ABBB9" wp14:editId="0C2106B2">
            <wp:extent cx="5486400" cy="3456940"/>
            <wp:effectExtent l="0" t="0" r="0" b="0"/>
            <wp:docPr id="203805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53282" name=""/>
                    <pic:cNvPicPr/>
                  </pic:nvPicPr>
                  <pic:blipFill>
                    <a:blip r:embed="rId9"/>
                    <a:stretch>
                      <a:fillRect/>
                    </a:stretch>
                  </pic:blipFill>
                  <pic:spPr>
                    <a:xfrm>
                      <a:off x="0" y="0"/>
                      <a:ext cx="5486400" cy="3456940"/>
                    </a:xfrm>
                    <a:prstGeom prst="rect">
                      <a:avLst/>
                    </a:prstGeom>
                  </pic:spPr>
                </pic:pic>
              </a:graphicData>
            </a:graphic>
          </wp:inline>
        </w:drawing>
      </w:r>
    </w:p>
    <w:p w14:paraId="65E09A8E" w14:textId="3F65B840" w:rsidR="00FD3E81" w:rsidRPr="008E4F4D" w:rsidRDefault="00000000" w:rsidP="005A5CDA">
      <w:pPr>
        <w:pStyle w:val="Heading3"/>
        <w:bidi/>
        <w:rPr>
          <w:rFonts w:asciiTheme="majorBidi" w:hAnsiTheme="majorBidi"/>
          <w:sz w:val="26"/>
          <w:szCs w:val="26"/>
          <w:rtl/>
          <w:lang w:bidi="he-IL"/>
        </w:rPr>
      </w:pPr>
      <w:proofErr w:type="spellStart"/>
      <w:r w:rsidRPr="008E4F4D">
        <w:rPr>
          <w:rFonts w:asciiTheme="majorBidi" w:hAnsiTheme="majorBidi"/>
          <w:sz w:val="26"/>
          <w:szCs w:val="26"/>
          <w:rtl/>
        </w:rPr>
        <w:t>תמונות</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ממשק</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המשחק</w:t>
      </w:r>
      <w:proofErr w:type="spellEnd"/>
    </w:p>
    <w:p w14:paraId="2F20A3A6" w14:textId="2B73770C" w:rsidR="00B67DF1" w:rsidRPr="008E4F4D" w:rsidRDefault="00B67DF1" w:rsidP="00B67DF1">
      <w:pPr>
        <w:bidi/>
        <w:rPr>
          <w:rFonts w:asciiTheme="majorBidi" w:hAnsiTheme="majorBidi" w:cstheme="majorBidi"/>
          <w:bCs/>
          <w:rtl/>
          <w:lang w:bidi="he-IL"/>
        </w:rPr>
      </w:pPr>
      <w:r w:rsidRPr="008E4F4D">
        <w:rPr>
          <w:rFonts w:asciiTheme="majorBidi" w:hAnsiTheme="majorBidi" w:cstheme="majorBidi"/>
          <w:bCs/>
          <w:color w:val="000000" w:themeColor="text1"/>
          <w:sz w:val="26"/>
          <w:szCs w:val="26"/>
          <w:rtl/>
          <w:lang w:bidi="he-IL"/>
        </w:rPr>
        <w:t>מסך פתיחה:</w:t>
      </w:r>
    </w:p>
    <w:p w14:paraId="06E81DFB" w14:textId="04A669DE" w:rsidR="00B67DF1" w:rsidRPr="008E4F4D" w:rsidRDefault="00B67DF1" w:rsidP="00B67DF1">
      <w:pPr>
        <w:bidi/>
        <w:rPr>
          <w:rFonts w:asciiTheme="majorBidi" w:hAnsiTheme="majorBidi" w:cstheme="majorBidi"/>
          <w:lang w:bidi="he-IL"/>
        </w:rPr>
      </w:pPr>
      <w:r w:rsidRPr="008E4F4D">
        <w:rPr>
          <w:rFonts w:asciiTheme="majorBidi" w:hAnsiTheme="majorBidi" w:cstheme="majorBidi"/>
          <w:noProof/>
          <w:rtl/>
          <w:lang w:bidi="he-IL"/>
        </w:rPr>
        <w:drawing>
          <wp:inline distT="0" distB="0" distL="0" distR="0" wp14:anchorId="7F380AEA" wp14:editId="685366FD">
            <wp:extent cx="3514045" cy="3670225"/>
            <wp:effectExtent l="0" t="0" r="0" b="6985"/>
            <wp:docPr id="67963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5388" name=""/>
                    <pic:cNvPicPr/>
                  </pic:nvPicPr>
                  <pic:blipFill>
                    <a:blip r:embed="rId10"/>
                    <a:stretch>
                      <a:fillRect/>
                    </a:stretch>
                  </pic:blipFill>
                  <pic:spPr>
                    <a:xfrm>
                      <a:off x="0" y="0"/>
                      <a:ext cx="3524194" cy="3680825"/>
                    </a:xfrm>
                    <a:prstGeom prst="rect">
                      <a:avLst/>
                    </a:prstGeom>
                  </pic:spPr>
                </pic:pic>
              </a:graphicData>
            </a:graphic>
          </wp:inline>
        </w:drawing>
      </w:r>
    </w:p>
    <w:p w14:paraId="10343679" w14:textId="430CBABB" w:rsidR="00B67DF1" w:rsidRPr="008E4F4D" w:rsidRDefault="00E44250" w:rsidP="00E44250">
      <w:pPr>
        <w:pStyle w:val="Heading2"/>
        <w:bidi/>
        <w:rPr>
          <w:rFonts w:asciiTheme="majorBidi" w:hAnsiTheme="majorBidi"/>
          <w:b w:val="0"/>
          <w:rtl/>
          <w:lang w:bidi="he-IL"/>
        </w:rPr>
      </w:pPr>
      <w:r w:rsidRPr="008E4F4D">
        <w:rPr>
          <w:rFonts w:asciiTheme="majorBidi" w:hAnsiTheme="majorBidi"/>
          <w:b w:val="0"/>
          <w:color w:val="000000" w:themeColor="text1"/>
          <w:rtl/>
          <w:lang w:bidi="he-IL"/>
        </w:rPr>
        <w:lastRenderedPageBreak/>
        <w:t>מסך ניצחון:</w:t>
      </w:r>
    </w:p>
    <w:p w14:paraId="1A68FCDE" w14:textId="627E52CE" w:rsidR="00B67DF1" w:rsidRPr="008E4F4D" w:rsidRDefault="00E44250" w:rsidP="00E44250">
      <w:pPr>
        <w:pStyle w:val="Heading2"/>
        <w:bidi/>
        <w:rPr>
          <w:rFonts w:asciiTheme="majorBidi" w:hAnsiTheme="majorBidi"/>
          <w:rtl/>
          <w:lang w:bidi="he-IL"/>
        </w:rPr>
      </w:pPr>
      <w:r w:rsidRPr="008E4F4D">
        <w:rPr>
          <w:rFonts w:asciiTheme="majorBidi" w:hAnsiTheme="majorBidi"/>
          <w:noProof/>
          <w:rtl/>
          <w:lang w:bidi="he-IL"/>
        </w:rPr>
        <w:drawing>
          <wp:inline distT="0" distB="0" distL="0" distR="0" wp14:anchorId="233BA30C" wp14:editId="6F398C17">
            <wp:extent cx="4107976" cy="3184157"/>
            <wp:effectExtent l="0" t="0" r="6985" b="0"/>
            <wp:docPr id="80592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26465" name=""/>
                    <pic:cNvPicPr/>
                  </pic:nvPicPr>
                  <pic:blipFill>
                    <a:blip r:embed="rId11"/>
                    <a:stretch>
                      <a:fillRect/>
                    </a:stretch>
                  </pic:blipFill>
                  <pic:spPr>
                    <a:xfrm>
                      <a:off x="0" y="0"/>
                      <a:ext cx="4130043" cy="3201261"/>
                    </a:xfrm>
                    <a:prstGeom prst="rect">
                      <a:avLst/>
                    </a:prstGeom>
                  </pic:spPr>
                </pic:pic>
              </a:graphicData>
            </a:graphic>
          </wp:inline>
        </w:drawing>
      </w:r>
    </w:p>
    <w:p w14:paraId="24FD1C6C" w14:textId="77777777" w:rsidR="00E44250" w:rsidRPr="008E4F4D" w:rsidRDefault="00E44250" w:rsidP="00E44250">
      <w:pPr>
        <w:bidi/>
        <w:rPr>
          <w:rFonts w:asciiTheme="majorBidi" w:hAnsiTheme="majorBidi" w:cstheme="majorBidi"/>
          <w:rtl/>
          <w:lang w:bidi="he-IL"/>
        </w:rPr>
      </w:pPr>
    </w:p>
    <w:p w14:paraId="0EF19BBE" w14:textId="77777777" w:rsidR="00E44250" w:rsidRPr="008E4F4D" w:rsidRDefault="00E44250" w:rsidP="00E44250">
      <w:pPr>
        <w:bidi/>
        <w:rPr>
          <w:rFonts w:asciiTheme="majorBidi" w:hAnsiTheme="majorBidi" w:cstheme="majorBidi"/>
          <w:rtl/>
          <w:lang w:bidi="he-IL"/>
        </w:rPr>
      </w:pPr>
    </w:p>
    <w:p w14:paraId="5822F3A0" w14:textId="77777777" w:rsidR="00E44250" w:rsidRPr="008E4F4D" w:rsidRDefault="00E44250" w:rsidP="00E44250">
      <w:pPr>
        <w:bidi/>
        <w:rPr>
          <w:rFonts w:asciiTheme="majorBidi" w:hAnsiTheme="majorBidi" w:cstheme="majorBidi"/>
          <w:rtl/>
          <w:lang w:bidi="he-IL"/>
        </w:rPr>
      </w:pPr>
    </w:p>
    <w:p w14:paraId="3D5A604A" w14:textId="77777777" w:rsidR="00E44250" w:rsidRPr="008E4F4D" w:rsidRDefault="00E44250" w:rsidP="00E44250">
      <w:pPr>
        <w:bidi/>
        <w:rPr>
          <w:rFonts w:asciiTheme="majorBidi" w:hAnsiTheme="majorBidi" w:cstheme="majorBidi"/>
          <w:rtl/>
          <w:lang w:bidi="he-IL"/>
        </w:rPr>
      </w:pPr>
    </w:p>
    <w:p w14:paraId="05C5F595" w14:textId="77777777" w:rsidR="00E44250" w:rsidRPr="008E4F4D" w:rsidRDefault="00E44250" w:rsidP="00E44250">
      <w:pPr>
        <w:bidi/>
        <w:rPr>
          <w:rFonts w:asciiTheme="majorBidi" w:hAnsiTheme="majorBidi" w:cstheme="majorBidi"/>
          <w:rtl/>
          <w:lang w:bidi="he-IL"/>
        </w:rPr>
      </w:pPr>
    </w:p>
    <w:p w14:paraId="20D1AF87" w14:textId="77777777" w:rsidR="00E44250" w:rsidRPr="008E4F4D" w:rsidRDefault="00E44250" w:rsidP="00E44250">
      <w:pPr>
        <w:bidi/>
        <w:rPr>
          <w:rFonts w:asciiTheme="majorBidi" w:hAnsiTheme="majorBidi" w:cstheme="majorBidi"/>
          <w:rtl/>
          <w:lang w:bidi="he-IL"/>
        </w:rPr>
      </w:pPr>
    </w:p>
    <w:p w14:paraId="023FC371" w14:textId="77777777" w:rsidR="00E44250" w:rsidRPr="008E4F4D" w:rsidRDefault="00E44250" w:rsidP="00E44250">
      <w:pPr>
        <w:bidi/>
        <w:rPr>
          <w:rFonts w:asciiTheme="majorBidi" w:hAnsiTheme="majorBidi" w:cstheme="majorBidi"/>
          <w:rtl/>
          <w:lang w:bidi="he-IL"/>
        </w:rPr>
      </w:pPr>
    </w:p>
    <w:p w14:paraId="3009156F" w14:textId="77777777" w:rsidR="00E44250" w:rsidRPr="008E4F4D" w:rsidRDefault="00E44250" w:rsidP="00E44250">
      <w:pPr>
        <w:bidi/>
        <w:rPr>
          <w:rFonts w:asciiTheme="majorBidi" w:hAnsiTheme="majorBidi" w:cstheme="majorBidi"/>
          <w:rtl/>
          <w:lang w:bidi="he-IL"/>
        </w:rPr>
      </w:pPr>
    </w:p>
    <w:p w14:paraId="68474ECB" w14:textId="77777777" w:rsidR="00E44250" w:rsidRPr="008E4F4D" w:rsidRDefault="00E44250" w:rsidP="00E44250">
      <w:pPr>
        <w:bidi/>
        <w:rPr>
          <w:rFonts w:asciiTheme="majorBidi" w:hAnsiTheme="majorBidi" w:cstheme="majorBidi"/>
          <w:rtl/>
          <w:lang w:bidi="he-IL"/>
        </w:rPr>
      </w:pPr>
    </w:p>
    <w:p w14:paraId="22099D59" w14:textId="77777777" w:rsidR="00E44250" w:rsidRPr="008E4F4D" w:rsidRDefault="00E44250" w:rsidP="00E44250">
      <w:pPr>
        <w:bidi/>
        <w:rPr>
          <w:rFonts w:asciiTheme="majorBidi" w:hAnsiTheme="majorBidi" w:cstheme="majorBidi"/>
          <w:rtl/>
          <w:lang w:bidi="he-IL"/>
        </w:rPr>
      </w:pPr>
    </w:p>
    <w:p w14:paraId="4A1B3674" w14:textId="77777777" w:rsidR="00E44250" w:rsidRPr="008E4F4D" w:rsidRDefault="00E44250" w:rsidP="00E44250">
      <w:pPr>
        <w:bidi/>
        <w:rPr>
          <w:rFonts w:asciiTheme="majorBidi" w:hAnsiTheme="majorBidi" w:cstheme="majorBidi"/>
          <w:rtl/>
          <w:lang w:bidi="he-IL"/>
        </w:rPr>
      </w:pPr>
    </w:p>
    <w:p w14:paraId="00C11428" w14:textId="77777777" w:rsidR="00E44250" w:rsidRPr="008E4F4D" w:rsidRDefault="00E44250" w:rsidP="00E44250">
      <w:pPr>
        <w:bidi/>
        <w:rPr>
          <w:rFonts w:asciiTheme="majorBidi" w:hAnsiTheme="majorBidi" w:cstheme="majorBidi"/>
          <w:rtl/>
          <w:lang w:bidi="he-IL"/>
        </w:rPr>
      </w:pPr>
    </w:p>
    <w:p w14:paraId="6EC8B3D4" w14:textId="77777777" w:rsidR="00E44250" w:rsidRPr="008E4F4D" w:rsidRDefault="00E44250" w:rsidP="00E44250">
      <w:pPr>
        <w:bidi/>
        <w:rPr>
          <w:rFonts w:asciiTheme="majorBidi" w:hAnsiTheme="majorBidi" w:cstheme="majorBidi"/>
          <w:rtl/>
          <w:lang w:bidi="he-IL"/>
        </w:rPr>
      </w:pPr>
    </w:p>
    <w:p w14:paraId="5544513A" w14:textId="3E1A84E4" w:rsidR="00FD3E81" w:rsidRPr="008E4F4D" w:rsidRDefault="00000000" w:rsidP="00E44250">
      <w:pPr>
        <w:pStyle w:val="Heading2"/>
        <w:bidi/>
        <w:rPr>
          <w:rFonts w:asciiTheme="majorBidi" w:hAnsiTheme="majorBidi"/>
        </w:rPr>
      </w:pPr>
      <w:proofErr w:type="spellStart"/>
      <w:r w:rsidRPr="008E4F4D">
        <w:rPr>
          <w:rFonts w:asciiTheme="majorBidi" w:hAnsiTheme="majorBidi"/>
          <w:rtl/>
        </w:rPr>
        <w:lastRenderedPageBreak/>
        <w:t>שלבי</w:t>
      </w:r>
      <w:proofErr w:type="spellEnd"/>
      <w:r w:rsidRPr="008E4F4D">
        <w:rPr>
          <w:rFonts w:asciiTheme="majorBidi" w:hAnsiTheme="majorBidi"/>
          <w:rtl/>
        </w:rPr>
        <w:t xml:space="preserve"> </w:t>
      </w:r>
      <w:proofErr w:type="spellStart"/>
      <w:r w:rsidRPr="008E4F4D">
        <w:rPr>
          <w:rFonts w:asciiTheme="majorBidi" w:hAnsiTheme="majorBidi"/>
          <w:rtl/>
        </w:rPr>
        <w:t>הכנת</w:t>
      </w:r>
      <w:proofErr w:type="spellEnd"/>
      <w:r w:rsidRPr="008E4F4D">
        <w:rPr>
          <w:rFonts w:asciiTheme="majorBidi" w:hAnsiTheme="majorBidi"/>
          <w:rtl/>
        </w:rPr>
        <w:t xml:space="preserve"> </w:t>
      </w:r>
      <w:proofErr w:type="spellStart"/>
      <w:r w:rsidRPr="008E4F4D">
        <w:rPr>
          <w:rFonts w:asciiTheme="majorBidi" w:hAnsiTheme="majorBidi"/>
          <w:rtl/>
        </w:rPr>
        <w:t>הנתונים</w:t>
      </w:r>
      <w:proofErr w:type="spellEnd"/>
    </w:p>
    <w:p w14:paraId="38ECFAE8" w14:textId="77777777" w:rsidR="00FD3E81" w:rsidRPr="008E4F4D" w:rsidRDefault="00000000" w:rsidP="00E44250">
      <w:pPr>
        <w:pStyle w:val="Heading3"/>
        <w:bidi/>
        <w:rPr>
          <w:rFonts w:asciiTheme="majorBidi" w:hAnsiTheme="majorBidi"/>
          <w:sz w:val="26"/>
          <w:szCs w:val="26"/>
        </w:rPr>
      </w:pPr>
      <w:r w:rsidRPr="008E4F4D">
        <w:rPr>
          <w:rFonts w:asciiTheme="majorBidi" w:hAnsiTheme="majorBidi"/>
          <w:sz w:val="26"/>
          <w:szCs w:val="26"/>
          <w:rtl/>
        </w:rPr>
        <w:t>הסבר על המילון – מבנה ומטרה</w:t>
      </w:r>
    </w:p>
    <w:p w14:paraId="76627224" w14:textId="15228F36"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xml:space="preserve">מסד הנתונים מיוצג כמילון Python (dict) שנשמר כקובץ JSON. </w:t>
      </w:r>
      <w:proofErr w:type="spellStart"/>
      <w:r w:rsidRPr="008E4F4D">
        <w:rPr>
          <w:rFonts w:asciiTheme="majorBidi" w:hAnsiTheme="majorBidi" w:cstheme="majorBidi"/>
          <w:sz w:val="24"/>
          <w:szCs w:val="24"/>
          <w:rtl/>
        </w:rPr>
        <w:t>המטרה</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לאמן</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המודל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לזהות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אילו</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מצבי</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טובים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עבור</w:t>
      </w:r>
      <w:proofErr w:type="spellEnd"/>
      <w:r w:rsidR="00E44250" w:rsidRPr="008E4F4D">
        <w:rPr>
          <w:rFonts w:asciiTheme="majorBidi" w:hAnsiTheme="majorBidi" w:cstheme="majorBidi"/>
          <w:sz w:val="24"/>
          <w:szCs w:val="24"/>
          <w:rtl/>
          <w:lang w:bidi="he-IL"/>
        </w:rPr>
        <w:t xml:space="preserve"> השחקן האדום -</w:t>
      </w:r>
      <w:r w:rsidRPr="008E4F4D">
        <w:rPr>
          <w:rFonts w:asciiTheme="majorBidi" w:hAnsiTheme="majorBidi" w:cstheme="majorBidi"/>
          <w:sz w:val="24"/>
          <w:szCs w:val="24"/>
          <w:rtl/>
        </w:rPr>
        <w:t xml:space="preserve"> RED.</w:t>
      </w:r>
    </w:p>
    <w:p w14:paraId="39C1C371"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מבנה הנתונים:</w:t>
      </w:r>
    </w:p>
    <w:p w14:paraId="5973A356" w14:textId="535D1381"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xml:space="preserve">• מפתח (key): ייצוג </w:t>
      </w:r>
      <w:proofErr w:type="spellStart"/>
      <w:r w:rsidRPr="008E4F4D">
        <w:rPr>
          <w:rFonts w:asciiTheme="majorBidi" w:hAnsiTheme="majorBidi" w:cstheme="majorBidi"/>
          <w:sz w:val="24"/>
          <w:szCs w:val="24"/>
          <w:rtl/>
        </w:rPr>
        <w:t>מחרוזתי</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המנורמל</w:t>
      </w:r>
      <w:proofErr w:type="spellEnd"/>
      <w:r w:rsidRPr="008E4F4D">
        <w:rPr>
          <w:rFonts w:asciiTheme="majorBidi" w:hAnsiTheme="majorBidi" w:cstheme="majorBidi"/>
          <w:sz w:val="24"/>
          <w:szCs w:val="24"/>
          <w:rtl/>
        </w:rPr>
        <w:t xml:space="preserve"> – </w:t>
      </w:r>
      <w:proofErr w:type="spellStart"/>
      <w:r w:rsidRPr="008E4F4D">
        <w:rPr>
          <w:rFonts w:asciiTheme="majorBidi" w:hAnsiTheme="majorBidi" w:cstheme="majorBidi"/>
          <w:sz w:val="24"/>
          <w:szCs w:val="24"/>
          <w:rtl/>
        </w:rPr>
        <w:t>str</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list</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של</w:t>
      </w:r>
      <w:proofErr w:type="spellEnd"/>
      <w:r w:rsidRPr="008E4F4D">
        <w:rPr>
          <w:rFonts w:asciiTheme="majorBidi" w:hAnsiTheme="majorBidi" w:cstheme="majorBidi"/>
          <w:sz w:val="24"/>
          <w:szCs w:val="24"/>
          <w:rtl/>
        </w:rPr>
        <w:t xml:space="preserve"> 49 </w:t>
      </w:r>
      <w:proofErr w:type="spellStart"/>
      <w:r w:rsidRPr="008E4F4D">
        <w:rPr>
          <w:rFonts w:asciiTheme="majorBidi" w:hAnsiTheme="majorBidi" w:cstheme="majorBidi"/>
          <w:sz w:val="24"/>
          <w:szCs w:val="24"/>
          <w:rtl/>
        </w:rPr>
        <w:t>ערכים</w:t>
      </w:r>
      <w:proofErr w:type="spellEnd"/>
      <w:r w:rsidRPr="008E4F4D">
        <w:rPr>
          <w:rFonts w:asciiTheme="majorBidi" w:hAnsiTheme="majorBidi" w:cstheme="majorBidi"/>
          <w:sz w:val="24"/>
          <w:szCs w:val="24"/>
          <w:rtl/>
        </w:rPr>
        <w:t xml:space="preserve"> -[</w:t>
      </w:r>
      <w:r w:rsidR="00E44250" w:rsidRPr="008E4F4D">
        <w:rPr>
          <w:rFonts w:asciiTheme="majorBidi" w:hAnsiTheme="majorBidi" w:cstheme="majorBidi"/>
          <w:sz w:val="24"/>
          <w:szCs w:val="24"/>
        </w:rPr>
        <w:t>-1</w:t>
      </w:r>
      <w:r w:rsidRPr="008E4F4D">
        <w:rPr>
          <w:rFonts w:asciiTheme="majorBidi" w:hAnsiTheme="majorBidi" w:cstheme="majorBidi"/>
          <w:sz w:val="24"/>
          <w:szCs w:val="24"/>
          <w:rtl/>
        </w:rPr>
        <w:t>, 0, 1]</w:t>
      </w:r>
      <w:r w:rsidR="004D2D61">
        <w:rPr>
          <w:rFonts w:asciiTheme="majorBidi" w:hAnsiTheme="majorBidi" w:cstheme="majorBidi" w:hint="cs"/>
          <w:sz w:val="24"/>
          <w:szCs w:val="24"/>
          <w:rtl/>
          <w:lang w:bidi="he-IL"/>
        </w:rPr>
        <w:t>, כאשר 1 הוא השחקן האדום, 0 הוא תא ריק ו1- הוא השחקן הכחול</w:t>
      </w:r>
      <w:r w:rsidRPr="008E4F4D">
        <w:rPr>
          <w:rFonts w:asciiTheme="majorBidi" w:hAnsiTheme="majorBidi" w:cstheme="majorBidi"/>
          <w:sz w:val="24"/>
          <w:szCs w:val="24"/>
          <w:rtl/>
        </w:rPr>
        <w:t>.</w:t>
      </w:r>
    </w:p>
    <w:p w14:paraId="444DF98D"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ערך (value): רשימה [avg_score, count] כאשר:</w:t>
      </w:r>
    </w:p>
    <w:p w14:paraId="7E6B71DB"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xml:space="preserve">  – avg_score: ממוצע ה-score של מצב הלוח מכלל המשחקים שנצפה בהם.</w:t>
      </w:r>
    </w:p>
    <w:p w14:paraId="7AFBE461"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xml:space="preserve">  – count: מספר הפעמים שמצב הלוח נצפה.</w:t>
      </w:r>
    </w:p>
    <w:p w14:paraId="1F7E9DB8" w14:textId="31FA7B54" w:rsidR="000B5DC9" w:rsidRPr="008E4F4D" w:rsidRDefault="00000000" w:rsidP="000B5DC9">
      <w:pPr>
        <w:bidi/>
        <w:rPr>
          <w:rFonts w:asciiTheme="majorBidi" w:hAnsiTheme="majorBidi" w:cstheme="majorBidi"/>
          <w:sz w:val="24"/>
          <w:szCs w:val="24"/>
          <w:lang w:bidi="he-IL"/>
        </w:rPr>
      </w:pPr>
      <w:r w:rsidRPr="008E4F4D">
        <w:rPr>
          <w:rFonts w:asciiTheme="majorBidi" w:hAnsiTheme="majorBidi" w:cstheme="majorBidi"/>
          <w:sz w:val="24"/>
          <w:szCs w:val="24"/>
          <w:rtl/>
        </w:rPr>
        <w:t>ה-</w:t>
      </w:r>
      <w:proofErr w:type="spellStart"/>
      <w:r w:rsidRPr="008E4F4D">
        <w:rPr>
          <w:rFonts w:asciiTheme="majorBidi" w:hAnsiTheme="majorBidi" w:cstheme="majorBidi"/>
          <w:sz w:val="24"/>
          <w:szCs w:val="24"/>
          <w:rtl/>
        </w:rPr>
        <w:t>score</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מחושב</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תמיד</w:t>
      </w:r>
      <w:proofErr w:type="spellEnd"/>
      <w:r w:rsidRPr="008E4F4D">
        <w:rPr>
          <w:rFonts w:asciiTheme="majorBidi" w:hAnsiTheme="majorBidi" w:cstheme="majorBidi"/>
          <w:sz w:val="24"/>
          <w:szCs w:val="24"/>
          <w:rtl/>
        </w:rPr>
        <w:t xml:space="preserve"> </w:t>
      </w:r>
      <w:r w:rsidR="00E44250" w:rsidRPr="008E4F4D">
        <w:rPr>
          <w:rFonts w:asciiTheme="majorBidi" w:hAnsiTheme="majorBidi" w:cstheme="majorBidi"/>
          <w:sz w:val="24"/>
          <w:szCs w:val="24"/>
          <w:rtl/>
          <w:lang w:bidi="he-IL"/>
        </w:rPr>
        <w:t>מנקודת המבט של השחקן האדום</w:t>
      </w:r>
      <w:r w:rsidR="000B5DC9" w:rsidRPr="008E4F4D">
        <w:rPr>
          <w:rFonts w:asciiTheme="majorBidi" w:hAnsiTheme="majorBidi" w:cstheme="majorBidi"/>
          <w:sz w:val="24"/>
          <w:szCs w:val="24"/>
          <w:lang w:bidi="he-IL"/>
        </w:rPr>
        <w:t xml:space="preserve">. </w:t>
      </w:r>
      <w:r w:rsidR="00E44250" w:rsidRPr="008E4F4D">
        <w:rPr>
          <w:rFonts w:asciiTheme="majorBidi" w:hAnsiTheme="majorBidi" w:cstheme="majorBidi"/>
          <w:sz w:val="24"/>
          <w:szCs w:val="24"/>
          <w:rtl/>
          <w:lang w:bidi="he-IL"/>
        </w:rPr>
        <w:t xml:space="preserve">ניצחון אדום הוא </w:t>
      </w:r>
      <w:r w:rsidR="000B5DC9" w:rsidRPr="008E4F4D">
        <w:rPr>
          <w:rFonts w:asciiTheme="majorBidi" w:hAnsiTheme="majorBidi" w:cstheme="majorBidi"/>
          <w:sz w:val="24"/>
          <w:szCs w:val="24"/>
          <w:lang w:bidi="he-IL"/>
        </w:rPr>
        <w:t>outcome</w:t>
      </w:r>
      <w:r w:rsidR="00E44250" w:rsidRPr="008E4F4D">
        <w:rPr>
          <w:rFonts w:asciiTheme="majorBidi" w:hAnsiTheme="majorBidi" w:cstheme="majorBidi"/>
          <w:sz w:val="24"/>
          <w:szCs w:val="24"/>
          <w:lang w:bidi="he-IL"/>
        </w:rPr>
        <w:t xml:space="preserve"> = 1</w:t>
      </w:r>
      <w:r w:rsidR="00E44250" w:rsidRPr="008E4F4D">
        <w:rPr>
          <w:rFonts w:asciiTheme="majorBidi" w:hAnsiTheme="majorBidi" w:cstheme="majorBidi"/>
          <w:sz w:val="24"/>
          <w:szCs w:val="24"/>
          <w:rtl/>
          <w:lang w:bidi="he-IL"/>
        </w:rPr>
        <w:t xml:space="preserve"> וניצחון של הכחול(כלומר הפסד) הוא </w:t>
      </w:r>
      <w:r w:rsidR="000B5DC9" w:rsidRPr="008E4F4D">
        <w:rPr>
          <w:rFonts w:asciiTheme="majorBidi" w:hAnsiTheme="majorBidi" w:cstheme="majorBidi"/>
          <w:sz w:val="24"/>
          <w:szCs w:val="24"/>
          <w:lang w:bidi="he-IL"/>
        </w:rPr>
        <w:t>outcome</w:t>
      </w:r>
      <w:r w:rsidR="00E44250" w:rsidRPr="008E4F4D">
        <w:rPr>
          <w:rFonts w:asciiTheme="majorBidi" w:hAnsiTheme="majorBidi" w:cstheme="majorBidi"/>
          <w:sz w:val="24"/>
          <w:szCs w:val="24"/>
          <w:lang w:bidi="he-IL"/>
        </w:rPr>
        <w:t xml:space="preserve"> = -1</w:t>
      </w:r>
      <w:r w:rsidR="00E44250" w:rsidRPr="008E4F4D">
        <w:rPr>
          <w:rFonts w:asciiTheme="majorBidi" w:hAnsiTheme="majorBidi" w:cstheme="majorBidi"/>
          <w:sz w:val="24"/>
          <w:szCs w:val="24"/>
          <w:rtl/>
          <w:lang w:bidi="he-IL"/>
        </w:rPr>
        <w:t>.</w:t>
      </w:r>
      <w:r w:rsidR="000B5DC9" w:rsidRPr="008E4F4D">
        <w:rPr>
          <w:rFonts w:asciiTheme="majorBidi" w:hAnsiTheme="majorBidi" w:cstheme="majorBidi"/>
          <w:sz w:val="24"/>
          <w:szCs w:val="24"/>
          <w:lang w:bidi="he-IL"/>
        </w:rPr>
        <w:t xml:space="preserve"> </w:t>
      </w:r>
      <w:r w:rsidR="000B5DC9" w:rsidRPr="008E4F4D">
        <w:rPr>
          <w:rFonts w:asciiTheme="majorBidi" w:hAnsiTheme="majorBidi" w:cstheme="majorBidi"/>
          <w:sz w:val="24"/>
          <w:szCs w:val="24"/>
          <w:rtl/>
          <w:lang w:bidi="he-IL"/>
        </w:rPr>
        <w:t>חישוב ה</w:t>
      </w:r>
      <w:r w:rsidR="000B5DC9" w:rsidRPr="008E4F4D">
        <w:rPr>
          <w:rFonts w:asciiTheme="majorBidi" w:hAnsiTheme="majorBidi" w:cstheme="majorBidi"/>
          <w:sz w:val="24"/>
          <w:szCs w:val="24"/>
          <w:lang w:bidi="he-IL"/>
        </w:rPr>
        <w:t>score</w:t>
      </w:r>
      <w:r w:rsidR="000B5DC9" w:rsidRPr="008E4F4D">
        <w:rPr>
          <w:rFonts w:asciiTheme="majorBidi" w:hAnsiTheme="majorBidi" w:cstheme="majorBidi"/>
          <w:sz w:val="24"/>
          <w:szCs w:val="24"/>
          <w:rtl/>
          <w:lang w:bidi="he-IL"/>
        </w:rPr>
        <w:t xml:space="preserve"> נעשה לפי הנוסחה:</w:t>
      </w:r>
    </w:p>
    <w:p w14:paraId="36C1C25D" w14:textId="61FB002F" w:rsidR="000B5DC9" w:rsidRPr="008E4F4D" w:rsidRDefault="000B5DC9" w:rsidP="000B5DC9">
      <w:pPr>
        <w:bidi/>
        <w:rPr>
          <w:rFonts w:asciiTheme="majorBidi" w:hAnsiTheme="majorBidi" w:cstheme="majorBidi"/>
          <w:sz w:val="24"/>
          <w:szCs w:val="24"/>
          <w:lang w:bidi="he-IL"/>
        </w:rPr>
      </w:pPr>
      <m:oMathPara>
        <m:oMathParaPr>
          <m:jc m:val="right"/>
        </m:oMathParaPr>
        <m:oMath>
          <m:r>
            <w:rPr>
              <w:rFonts w:ascii="Cambria Math" w:hAnsi="Cambria Math" w:cstheme="majorBidi"/>
              <w:sz w:val="24"/>
              <w:szCs w:val="24"/>
              <w:lang w:bidi="he-IL"/>
            </w:rPr>
            <m:t>score=outcome*</m:t>
          </m:r>
          <m:sSup>
            <m:sSupPr>
              <m:ctrlPr>
                <w:rPr>
                  <w:rFonts w:ascii="Cambria Math" w:hAnsi="Cambria Math" w:cstheme="majorBidi"/>
                  <w:i/>
                  <w:sz w:val="24"/>
                  <w:szCs w:val="24"/>
                  <w:lang w:bidi="he-IL"/>
                </w:rPr>
              </m:ctrlPr>
            </m:sSupPr>
            <m:e>
              <m:r>
                <w:rPr>
                  <w:rFonts w:ascii="Cambria Math" w:hAnsi="Cambria Math" w:cstheme="majorBidi"/>
                  <w:sz w:val="24"/>
                  <w:szCs w:val="24"/>
                  <w:lang w:bidi="he-IL"/>
                </w:rPr>
                <m:t>γ</m:t>
              </m:r>
            </m:e>
            <m:sup>
              <m:r>
                <w:rPr>
                  <w:rFonts w:ascii="Cambria Math" w:hAnsi="Cambria Math" w:cstheme="majorBidi"/>
                  <w:sz w:val="24"/>
                  <w:szCs w:val="24"/>
                  <w:lang w:bidi="he-IL"/>
                </w:rPr>
                <m:t>N-i-1</m:t>
              </m:r>
            </m:sup>
          </m:sSup>
        </m:oMath>
      </m:oMathPara>
    </w:p>
    <w:p w14:paraId="1F174022" w14:textId="46BBBCBD" w:rsidR="000B5DC9" w:rsidRPr="008E4F4D" w:rsidRDefault="000B5DC9" w:rsidP="000B5DC9">
      <w:pPr>
        <w:bidi/>
        <w:rPr>
          <w:rFonts w:asciiTheme="majorBidi" w:hAnsiTheme="majorBidi" w:cstheme="majorBidi"/>
          <w:sz w:val="24"/>
          <w:szCs w:val="24"/>
          <w:rtl/>
          <w:lang w:bidi="he-IL"/>
        </w:rPr>
      </w:pPr>
      <m:oMath>
        <m:r>
          <w:rPr>
            <w:rFonts w:ascii="Cambria Math" w:hAnsi="Cambria Math" w:cstheme="majorBidi"/>
            <w:sz w:val="24"/>
            <w:szCs w:val="24"/>
            <w:lang w:bidi="he-IL"/>
          </w:rPr>
          <m:t>γ</m:t>
        </m:r>
      </m:oMath>
      <w:r w:rsidRPr="008E4F4D">
        <w:rPr>
          <w:rFonts w:asciiTheme="majorBidi" w:hAnsiTheme="majorBidi" w:cstheme="majorBidi"/>
          <w:sz w:val="24"/>
          <w:szCs w:val="24"/>
          <w:rtl/>
          <w:lang w:bidi="he-IL"/>
        </w:rPr>
        <w:t xml:space="preserve"> -קבוע שערכו 0.95</w:t>
      </w:r>
    </w:p>
    <w:p w14:paraId="172E8842" w14:textId="276D04D2" w:rsidR="000B5DC9" w:rsidRPr="008E4F4D" w:rsidRDefault="000B5DC9" w:rsidP="000B5DC9">
      <w:pPr>
        <w:bidi/>
        <w:rPr>
          <w:rFonts w:asciiTheme="majorBidi" w:hAnsiTheme="majorBidi" w:cstheme="majorBidi"/>
          <w:sz w:val="24"/>
          <w:szCs w:val="24"/>
          <w:rtl/>
          <w:lang w:bidi="he-IL"/>
        </w:rPr>
      </w:pPr>
      <w:r w:rsidRPr="008E4F4D">
        <w:rPr>
          <w:rFonts w:asciiTheme="majorBidi" w:hAnsiTheme="majorBidi" w:cstheme="majorBidi"/>
          <w:sz w:val="24"/>
          <w:szCs w:val="24"/>
          <w:lang w:bidi="he-IL"/>
        </w:rPr>
        <w:t>N</w:t>
      </w:r>
      <w:r w:rsidRPr="008E4F4D">
        <w:rPr>
          <w:rFonts w:asciiTheme="majorBidi" w:hAnsiTheme="majorBidi" w:cstheme="majorBidi"/>
          <w:sz w:val="24"/>
          <w:szCs w:val="24"/>
          <w:rtl/>
          <w:lang w:bidi="he-IL"/>
        </w:rPr>
        <w:t>-מספר המהלכים במשחק</w:t>
      </w:r>
    </w:p>
    <w:p w14:paraId="6B7F9092" w14:textId="2037B283" w:rsidR="000B5DC9" w:rsidRPr="008E4F4D" w:rsidRDefault="000B5DC9" w:rsidP="000B5DC9">
      <w:pPr>
        <w:bidi/>
        <w:rPr>
          <w:rFonts w:asciiTheme="majorBidi" w:hAnsiTheme="majorBidi" w:cstheme="majorBidi"/>
          <w:sz w:val="24"/>
          <w:szCs w:val="24"/>
          <w:rtl/>
          <w:lang w:bidi="he-IL"/>
        </w:rPr>
      </w:pPr>
      <w:proofErr w:type="spellStart"/>
      <w:r w:rsidRPr="008E4F4D">
        <w:rPr>
          <w:rFonts w:asciiTheme="majorBidi" w:hAnsiTheme="majorBidi" w:cstheme="majorBidi"/>
          <w:sz w:val="24"/>
          <w:szCs w:val="24"/>
          <w:lang w:bidi="he-IL"/>
        </w:rPr>
        <w:t>i</w:t>
      </w:r>
      <w:proofErr w:type="spellEnd"/>
      <w:r w:rsidRPr="008E4F4D">
        <w:rPr>
          <w:rFonts w:asciiTheme="majorBidi" w:hAnsiTheme="majorBidi" w:cstheme="majorBidi"/>
          <w:sz w:val="24"/>
          <w:szCs w:val="24"/>
          <w:rtl/>
          <w:lang w:bidi="he-IL"/>
        </w:rPr>
        <w:t>- מרחק המהלך מסוף המשחק</w:t>
      </w:r>
    </w:p>
    <w:p w14:paraId="2A303099" w14:textId="77777777" w:rsidR="00FD3E81" w:rsidRPr="008E4F4D" w:rsidRDefault="00000000" w:rsidP="00E44250">
      <w:pPr>
        <w:pStyle w:val="Heading3"/>
        <w:bidi/>
        <w:rPr>
          <w:rFonts w:asciiTheme="majorBidi" w:hAnsiTheme="majorBidi"/>
          <w:sz w:val="26"/>
          <w:szCs w:val="26"/>
        </w:rPr>
      </w:pPr>
      <w:proofErr w:type="spellStart"/>
      <w:r w:rsidRPr="008E4F4D">
        <w:rPr>
          <w:rFonts w:asciiTheme="majorBidi" w:hAnsiTheme="majorBidi"/>
          <w:sz w:val="26"/>
          <w:szCs w:val="26"/>
          <w:rtl/>
        </w:rPr>
        <w:t>תיאור</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המחלקה</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Game</w:t>
      </w:r>
      <w:proofErr w:type="spellEnd"/>
      <w:r w:rsidRPr="008E4F4D">
        <w:rPr>
          <w:rFonts w:asciiTheme="majorBidi" w:hAnsiTheme="majorBidi"/>
          <w:sz w:val="26"/>
          <w:szCs w:val="26"/>
          <w:rtl/>
        </w:rPr>
        <w:t xml:space="preserve"> – מאפיינים ופעולות</w:t>
      </w:r>
    </w:p>
    <w:p w14:paraId="545C7CD2" w14:textId="77777777" w:rsidR="008E4F4D" w:rsidRPr="008E4F4D" w:rsidRDefault="00000000" w:rsidP="00E44250">
      <w:pPr>
        <w:bidi/>
        <w:rPr>
          <w:rFonts w:asciiTheme="majorBidi" w:hAnsiTheme="majorBidi" w:cstheme="majorBidi"/>
          <w:sz w:val="24"/>
          <w:szCs w:val="24"/>
        </w:rPr>
      </w:pPr>
      <w:proofErr w:type="spellStart"/>
      <w:r w:rsidRPr="008E4F4D">
        <w:rPr>
          <w:rFonts w:asciiTheme="majorBidi" w:hAnsiTheme="majorBidi" w:cstheme="majorBidi"/>
          <w:sz w:val="24"/>
          <w:szCs w:val="24"/>
          <w:rtl/>
        </w:rPr>
        <w:t>מחלקת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Game</w:t>
      </w:r>
      <w:proofErr w:type="spellEnd"/>
      <w:r w:rsidRPr="008E4F4D">
        <w:rPr>
          <w:rFonts w:asciiTheme="majorBidi" w:hAnsiTheme="majorBidi" w:cstheme="majorBidi"/>
          <w:sz w:val="24"/>
          <w:szCs w:val="24"/>
          <w:rtl/>
        </w:rPr>
        <w:t xml:space="preserve"> (game.py) </w:t>
      </w:r>
      <w:proofErr w:type="spellStart"/>
      <w:r w:rsidRPr="008E4F4D">
        <w:rPr>
          <w:rFonts w:asciiTheme="majorBidi" w:hAnsiTheme="majorBidi" w:cstheme="majorBidi"/>
          <w:sz w:val="24"/>
          <w:szCs w:val="24"/>
          <w:rtl/>
        </w:rPr>
        <w:t>מנהלת</w:t>
      </w:r>
      <w:proofErr w:type="spellEnd"/>
      <w:r w:rsidRPr="008E4F4D">
        <w:rPr>
          <w:rFonts w:asciiTheme="majorBidi" w:hAnsiTheme="majorBidi" w:cstheme="majorBidi"/>
          <w:sz w:val="24"/>
          <w:szCs w:val="24"/>
          <w:rtl/>
        </w:rPr>
        <w:t xml:space="preserve"> משחק בודד ללא GUI. </w:t>
      </w:r>
      <w:proofErr w:type="spellStart"/>
      <w:r w:rsidRPr="008E4F4D">
        <w:rPr>
          <w:rFonts w:asciiTheme="majorBidi" w:hAnsiTheme="majorBidi" w:cstheme="majorBidi"/>
          <w:sz w:val="24"/>
          <w:szCs w:val="24"/>
          <w:rtl/>
        </w:rPr>
        <w:t>היא</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מחזיקה</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Board</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מילון</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שחקנים</w:t>
      </w:r>
      <w:proofErr w:type="spellEnd"/>
    </w:p>
    <w:p w14:paraId="15C52045" w14:textId="7B2D6A6A" w:rsidR="00FD3E81" w:rsidRPr="008E4F4D" w:rsidRDefault="00000000" w:rsidP="008E4F4D">
      <w:pPr>
        <w:bidi/>
        <w:rPr>
          <w:rFonts w:asciiTheme="majorBidi" w:hAnsiTheme="majorBidi" w:cstheme="majorBidi"/>
          <w:sz w:val="24"/>
          <w:szCs w:val="24"/>
        </w:rPr>
      </w:pPr>
      <w:r w:rsidRPr="008E4F4D">
        <w:rPr>
          <w:rFonts w:asciiTheme="majorBidi" w:hAnsiTheme="majorBidi" w:cstheme="majorBidi"/>
          <w:sz w:val="24"/>
          <w:szCs w:val="24"/>
          <w:rtl/>
        </w:rPr>
        <w:t xml:space="preserve">{RED: </w:t>
      </w:r>
      <w:proofErr w:type="spellStart"/>
      <w:r w:rsidRPr="008E4F4D">
        <w:rPr>
          <w:rFonts w:asciiTheme="majorBidi" w:hAnsiTheme="majorBidi" w:cstheme="majorBidi"/>
          <w:sz w:val="24"/>
          <w:szCs w:val="24"/>
          <w:rtl/>
        </w:rPr>
        <w:t>Player</w:t>
      </w:r>
      <w:proofErr w:type="spellEnd"/>
      <w:r w:rsidRPr="008E4F4D">
        <w:rPr>
          <w:rFonts w:asciiTheme="majorBidi" w:hAnsiTheme="majorBidi" w:cstheme="majorBidi"/>
          <w:sz w:val="24"/>
          <w:szCs w:val="24"/>
          <w:rtl/>
        </w:rPr>
        <w:t xml:space="preserve">, BLUE: </w:t>
      </w:r>
      <w:proofErr w:type="spellStart"/>
      <w:r w:rsidRPr="008E4F4D">
        <w:rPr>
          <w:rFonts w:asciiTheme="majorBidi" w:hAnsiTheme="majorBidi" w:cstheme="majorBidi"/>
          <w:sz w:val="24"/>
          <w:szCs w:val="24"/>
          <w:rtl/>
        </w:rPr>
        <w:t>Player</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היסטוריית</w:t>
      </w:r>
      <w:proofErr w:type="spellEnd"/>
      <w:r w:rsidRPr="008E4F4D">
        <w:rPr>
          <w:rFonts w:asciiTheme="majorBidi" w:hAnsiTheme="majorBidi" w:cstheme="majorBidi"/>
          <w:sz w:val="24"/>
          <w:szCs w:val="24"/>
          <w:rtl/>
        </w:rPr>
        <w:t xml:space="preserve"> מהלכים, ומצבי לוח לאחר כל מהלך.</w:t>
      </w:r>
    </w:p>
    <w:p w14:paraId="4673C3DE"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פעולות עיקריות:</w:t>
      </w:r>
    </w:p>
    <w:p w14:paraId="622DFC74" w14:textId="6C6B4100" w:rsidR="00FD3E81" w:rsidRPr="008E4F4D" w:rsidRDefault="00000000" w:rsidP="00E44250">
      <w:pPr>
        <w:bidi/>
        <w:rPr>
          <w:rFonts w:asciiTheme="majorBidi" w:hAnsiTheme="majorBidi" w:cstheme="majorBidi" w:hint="cs"/>
          <w:sz w:val="24"/>
          <w:szCs w:val="24"/>
          <w:rtl/>
          <w:lang w:bidi="he-IL"/>
        </w:rPr>
      </w:pP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play</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verbose</w:t>
      </w:r>
      <w:proofErr w:type="spellEnd"/>
      <w:r w:rsidRPr="008E4F4D">
        <w:rPr>
          <w:rFonts w:asciiTheme="majorBidi" w:hAnsiTheme="majorBidi" w:cstheme="majorBidi"/>
          <w:sz w:val="24"/>
          <w:szCs w:val="24"/>
          <w:rtl/>
        </w:rPr>
        <w:t xml:space="preserve">) – </w:t>
      </w:r>
      <w:proofErr w:type="spellStart"/>
      <w:r w:rsidRPr="008E4F4D">
        <w:rPr>
          <w:rFonts w:asciiTheme="majorBidi" w:hAnsiTheme="majorBidi" w:cstheme="majorBidi"/>
          <w:sz w:val="24"/>
          <w:szCs w:val="24"/>
          <w:rtl/>
        </w:rPr>
        <w:t>מריץ</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המשחק</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עד</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לסיום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ומחזיר</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תוצאה</w:t>
      </w:r>
      <w:proofErr w:type="spellEnd"/>
      <w:r w:rsidRPr="008E4F4D">
        <w:rPr>
          <w:rFonts w:asciiTheme="majorBidi" w:hAnsiTheme="majorBidi" w:cstheme="majorBidi"/>
          <w:sz w:val="24"/>
          <w:szCs w:val="24"/>
          <w:rtl/>
        </w:rPr>
        <w:t xml:space="preserve"> כ-</w:t>
      </w:r>
      <w:proofErr w:type="spellStart"/>
      <w:r w:rsidRPr="008E4F4D">
        <w:rPr>
          <w:rFonts w:asciiTheme="majorBidi" w:hAnsiTheme="majorBidi" w:cstheme="majorBidi"/>
          <w:sz w:val="24"/>
          <w:szCs w:val="24"/>
          <w:rtl/>
        </w:rPr>
        <w:t>dict</w:t>
      </w:r>
      <w:proofErr w:type="spellEnd"/>
      <w:r w:rsidR="00053F3B">
        <w:rPr>
          <w:rFonts w:asciiTheme="majorBidi" w:hAnsiTheme="majorBidi" w:cstheme="majorBidi" w:hint="cs"/>
          <w:sz w:val="24"/>
          <w:szCs w:val="24"/>
          <w:rtl/>
          <w:lang w:bidi="he-IL"/>
        </w:rPr>
        <w:t xml:space="preserve">, כשהפרמטר </w:t>
      </w:r>
      <w:r w:rsidR="00053F3B">
        <w:rPr>
          <w:rFonts w:asciiTheme="majorBidi" w:hAnsiTheme="majorBidi" w:cstheme="majorBidi"/>
          <w:sz w:val="24"/>
          <w:szCs w:val="24"/>
        </w:rPr>
        <w:t>verbose=True</w:t>
      </w:r>
      <w:r w:rsidR="00053F3B">
        <w:rPr>
          <w:rFonts w:asciiTheme="majorBidi" w:hAnsiTheme="majorBidi" w:cstheme="majorBidi" w:hint="cs"/>
          <w:sz w:val="24"/>
          <w:szCs w:val="24"/>
          <w:rtl/>
          <w:lang w:bidi="he-IL"/>
        </w:rPr>
        <w:t xml:space="preserve">, אז המשחק מודפס לקונסולה, וכשהוא </w:t>
      </w:r>
      <w:r w:rsidR="00053F3B">
        <w:rPr>
          <w:rFonts w:asciiTheme="majorBidi" w:hAnsiTheme="majorBidi" w:cstheme="majorBidi"/>
          <w:sz w:val="24"/>
          <w:szCs w:val="24"/>
          <w:lang w:bidi="he-IL"/>
        </w:rPr>
        <w:t>False</w:t>
      </w:r>
      <w:r w:rsidR="00053F3B">
        <w:rPr>
          <w:rFonts w:asciiTheme="majorBidi" w:hAnsiTheme="majorBidi" w:cstheme="majorBidi" w:hint="cs"/>
          <w:sz w:val="24"/>
          <w:szCs w:val="24"/>
          <w:rtl/>
          <w:lang w:bidi="he-IL"/>
        </w:rPr>
        <w:t>, הוא לא מדפיס כלום (נועד להרצת הרבה משחקים מהר).</w:t>
      </w:r>
    </w:p>
    <w:p w14:paraId="193AE20F" w14:textId="0C0A2DFA"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w:t>
      </w:r>
      <w:proofErr w:type="spellStart"/>
      <w:r w:rsidR="008E4F4D">
        <w:rPr>
          <w:rFonts w:asciiTheme="majorBidi" w:hAnsiTheme="majorBidi" w:cstheme="majorBidi"/>
          <w:sz w:val="24"/>
          <w:szCs w:val="24"/>
        </w:rPr>
        <w:t>reset_game</w:t>
      </w:r>
      <w:proofErr w:type="spellEnd"/>
      <w:r w:rsidR="008E4F4D">
        <w:rPr>
          <w:rFonts w:asciiTheme="majorBidi" w:hAnsiTheme="majorBidi" w:cstheme="majorBidi"/>
          <w:sz w:val="24"/>
          <w:szCs w:val="24"/>
        </w:rPr>
        <w:t>()</w:t>
      </w: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מאפס</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הלוח</w:t>
      </w:r>
      <w:proofErr w:type="spellEnd"/>
      <w:r w:rsidRPr="008E4F4D">
        <w:rPr>
          <w:rFonts w:asciiTheme="majorBidi" w:hAnsiTheme="majorBidi" w:cstheme="majorBidi"/>
          <w:sz w:val="24"/>
          <w:szCs w:val="24"/>
          <w:rtl/>
        </w:rPr>
        <w:t xml:space="preserve"> ואת מצב המשחק.</w:t>
      </w:r>
    </w:p>
    <w:p w14:paraId="02FF0CDB" w14:textId="4B2C20DF" w:rsidR="00FD3E81"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xml:space="preserve">• </w:t>
      </w:r>
      <w:proofErr w:type="spellStart"/>
      <w:r w:rsidR="008E4F4D">
        <w:rPr>
          <w:rFonts w:asciiTheme="majorBidi" w:hAnsiTheme="majorBidi" w:cstheme="majorBidi"/>
          <w:sz w:val="24"/>
          <w:szCs w:val="24"/>
        </w:rPr>
        <w:t>create_resault</w:t>
      </w:r>
      <w:proofErr w:type="spellEnd"/>
      <w:r w:rsidR="008E4F4D">
        <w:rPr>
          <w:rFonts w:asciiTheme="majorBidi" w:hAnsiTheme="majorBidi" w:cstheme="majorBidi"/>
          <w:sz w:val="24"/>
          <w:szCs w:val="24"/>
        </w:rPr>
        <w:t>()</w:t>
      </w:r>
      <w:r w:rsidRPr="008E4F4D">
        <w:rPr>
          <w:rFonts w:asciiTheme="majorBidi" w:hAnsiTheme="majorBidi" w:cstheme="majorBidi"/>
          <w:sz w:val="24"/>
          <w:szCs w:val="24"/>
          <w:rtl/>
        </w:rPr>
        <w:t xml:space="preserve"> – </w:t>
      </w:r>
      <w:proofErr w:type="spellStart"/>
      <w:r w:rsidRPr="008E4F4D">
        <w:rPr>
          <w:rFonts w:asciiTheme="majorBidi" w:hAnsiTheme="majorBidi" w:cstheme="majorBidi"/>
          <w:sz w:val="24"/>
          <w:szCs w:val="24"/>
          <w:rtl/>
        </w:rPr>
        <w:t>יוצר</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dict</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עם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winner</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total_moves</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moves</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final_board</w:t>
      </w:r>
      <w:proofErr w:type="spellEnd"/>
      <w:r w:rsidRPr="008E4F4D">
        <w:rPr>
          <w:rFonts w:asciiTheme="majorBidi" w:hAnsiTheme="majorBidi" w:cstheme="majorBidi"/>
          <w:sz w:val="24"/>
          <w:szCs w:val="24"/>
          <w:rtl/>
        </w:rPr>
        <w:t>.</w:t>
      </w:r>
    </w:p>
    <w:p w14:paraId="65421A00" w14:textId="77777777" w:rsidR="008E4F4D" w:rsidRDefault="008E4F4D" w:rsidP="008E4F4D">
      <w:pPr>
        <w:bidi/>
        <w:rPr>
          <w:rFonts w:asciiTheme="majorBidi" w:hAnsiTheme="majorBidi" w:cstheme="majorBidi"/>
          <w:sz w:val="24"/>
          <w:szCs w:val="24"/>
        </w:rPr>
      </w:pPr>
    </w:p>
    <w:p w14:paraId="10958A30" w14:textId="77777777" w:rsidR="008E4F4D" w:rsidRDefault="008E4F4D" w:rsidP="008E4F4D">
      <w:pPr>
        <w:bidi/>
        <w:rPr>
          <w:rFonts w:asciiTheme="majorBidi" w:hAnsiTheme="majorBidi" w:cstheme="majorBidi"/>
          <w:sz w:val="24"/>
          <w:szCs w:val="24"/>
        </w:rPr>
      </w:pPr>
    </w:p>
    <w:p w14:paraId="478750F0" w14:textId="77777777" w:rsidR="008E4F4D" w:rsidRPr="008E4F4D" w:rsidRDefault="008E4F4D" w:rsidP="008E4F4D">
      <w:pPr>
        <w:bidi/>
        <w:rPr>
          <w:rFonts w:asciiTheme="majorBidi" w:hAnsiTheme="majorBidi" w:cstheme="majorBidi"/>
          <w:sz w:val="24"/>
          <w:szCs w:val="24"/>
        </w:rPr>
      </w:pPr>
    </w:p>
    <w:p w14:paraId="0D9CD1E7" w14:textId="77777777" w:rsidR="00FD3E81" w:rsidRPr="008E4F4D" w:rsidRDefault="00000000" w:rsidP="00E44250">
      <w:pPr>
        <w:pStyle w:val="Heading3"/>
        <w:bidi/>
        <w:rPr>
          <w:rFonts w:asciiTheme="majorBidi" w:hAnsiTheme="majorBidi"/>
          <w:sz w:val="26"/>
          <w:szCs w:val="26"/>
        </w:rPr>
      </w:pPr>
      <w:proofErr w:type="spellStart"/>
      <w:r w:rsidRPr="008E4F4D">
        <w:rPr>
          <w:rFonts w:asciiTheme="majorBidi" w:hAnsiTheme="majorBidi"/>
          <w:sz w:val="26"/>
          <w:szCs w:val="26"/>
          <w:rtl/>
        </w:rPr>
        <w:lastRenderedPageBreak/>
        <w:t>תיאור</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המחלקה</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Tournament</w:t>
      </w:r>
      <w:proofErr w:type="spellEnd"/>
      <w:r w:rsidRPr="008E4F4D">
        <w:rPr>
          <w:rFonts w:asciiTheme="majorBidi" w:hAnsiTheme="majorBidi"/>
          <w:sz w:val="26"/>
          <w:szCs w:val="26"/>
          <w:rtl/>
        </w:rPr>
        <w:t xml:space="preserve"> </w:t>
      </w:r>
      <w:proofErr w:type="spellStart"/>
      <w:r w:rsidRPr="008E4F4D">
        <w:rPr>
          <w:rFonts w:asciiTheme="majorBidi" w:hAnsiTheme="majorBidi"/>
          <w:sz w:val="26"/>
          <w:szCs w:val="26"/>
          <w:rtl/>
        </w:rPr>
        <w:t>ופעולות</w:t>
      </w:r>
      <w:proofErr w:type="spellEnd"/>
      <w:r w:rsidRPr="008E4F4D">
        <w:rPr>
          <w:rFonts w:asciiTheme="majorBidi" w:hAnsiTheme="majorBidi"/>
          <w:sz w:val="26"/>
          <w:szCs w:val="26"/>
          <w:rtl/>
        </w:rPr>
        <w:t xml:space="preserve"> עיקריות</w:t>
      </w:r>
    </w:p>
    <w:p w14:paraId="542D4211" w14:textId="03B9DE4D" w:rsidR="00FD3E81" w:rsidRPr="008E4F4D" w:rsidRDefault="00000000" w:rsidP="00E44250">
      <w:pPr>
        <w:bidi/>
        <w:rPr>
          <w:rFonts w:asciiTheme="majorBidi" w:hAnsiTheme="majorBidi" w:cstheme="majorBidi"/>
          <w:sz w:val="24"/>
          <w:szCs w:val="24"/>
        </w:rPr>
      </w:pPr>
      <w:proofErr w:type="spellStart"/>
      <w:r w:rsidRPr="008E4F4D">
        <w:rPr>
          <w:rFonts w:asciiTheme="majorBidi" w:hAnsiTheme="majorBidi" w:cstheme="majorBidi"/>
          <w:sz w:val="24"/>
          <w:szCs w:val="24"/>
          <w:rtl/>
        </w:rPr>
        <w:t>מחלקת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Tournament</w:t>
      </w:r>
      <w:proofErr w:type="spellEnd"/>
      <w:r w:rsidRPr="008E4F4D">
        <w:rPr>
          <w:rFonts w:asciiTheme="majorBidi" w:hAnsiTheme="majorBidi" w:cstheme="majorBidi"/>
          <w:sz w:val="24"/>
          <w:szCs w:val="24"/>
          <w:rtl/>
        </w:rPr>
        <w:t xml:space="preserve"> (Tournament.py) </w:t>
      </w:r>
      <w:proofErr w:type="spellStart"/>
      <w:r w:rsidRPr="008E4F4D">
        <w:rPr>
          <w:rFonts w:asciiTheme="majorBidi" w:hAnsiTheme="majorBidi" w:cstheme="majorBidi"/>
          <w:sz w:val="24"/>
          <w:szCs w:val="24"/>
          <w:rtl/>
        </w:rPr>
        <w:t>מריצה</w:t>
      </w:r>
      <w:proofErr w:type="spellEnd"/>
      <w:r w:rsidRPr="008E4F4D">
        <w:rPr>
          <w:rFonts w:asciiTheme="majorBidi" w:hAnsiTheme="majorBidi" w:cstheme="majorBidi"/>
          <w:sz w:val="24"/>
          <w:szCs w:val="24"/>
          <w:rtl/>
        </w:rPr>
        <w:t xml:space="preserve"> מספר גדול של משחקים ובונה את מסד הנתונים. </w:t>
      </w:r>
      <w:proofErr w:type="spellStart"/>
      <w:r w:rsidRPr="008E4F4D">
        <w:rPr>
          <w:rFonts w:asciiTheme="majorBidi" w:hAnsiTheme="majorBidi" w:cstheme="majorBidi"/>
          <w:sz w:val="24"/>
          <w:szCs w:val="24"/>
          <w:rtl/>
        </w:rPr>
        <w:t>מקבלת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מספר</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המשחקים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גודל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שחקן</w:t>
      </w:r>
      <w:proofErr w:type="spellEnd"/>
      <w:r w:rsidRPr="008E4F4D">
        <w:rPr>
          <w:rFonts w:asciiTheme="majorBidi" w:hAnsiTheme="majorBidi" w:cstheme="majorBidi"/>
          <w:sz w:val="24"/>
          <w:szCs w:val="24"/>
          <w:rtl/>
        </w:rPr>
        <w:t xml:space="preserve"> RED, </w:t>
      </w:r>
      <w:proofErr w:type="spellStart"/>
      <w:r w:rsidRPr="008E4F4D">
        <w:rPr>
          <w:rFonts w:asciiTheme="majorBidi" w:hAnsiTheme="majorBidi" w:cstheme="majorBidi"/>
          <w:sz w:val="24"/>
          <w:szCs w:val="24"/>
          <w:rtl/>
        </w:rPr>
        <w:t>שחקן</w:t>
      </w:r>
      <w:proofErr w:type="spellEnd"/>
      <w:r w:rsidRPr="008E4F4D">
        <w:rPr>
          <w:rFonts w:asciiTheme="majorBidi" w:hAnsiTheme="majorBidi" w:cstheme="majorBidi"/>
          <w:sz w:val="24"/>
          <w:szCs w:val="24"/>
          <w:rtl/>
        </w:rPr>
        <w:t xml:space="preserve"> BLUE, </w:t>
      </w:r>
      <w:proofErr w:type="spellStart"/>
      <w:r w:rsidRPr="008E4F4D">
        <w:rPr>
          <w:rFonts w:asciiTheme="majorBidi" w:hAnsiTheme="majorBidi" w:cstheme="majorBidi"/>
          <w:sz w:val="24"/>
          <w:szCs w:val="24"/>
          <w:rtl/>
        </w:rPr>
        <w:t>וערך</w:t>
      </w:r>
      <w:proofErr w:type="spellEnd"/>
      <w:r w:rsidR="008E4F4D">
        <w:rPr>
          <w:rFonts w:asciiTheme="majorBidi" w:hAnsiTheme="majorBidi" w:cstheme="majorBidi" w:hint="cs"/>
          <w:sz w:val="24"/>
          <w:szCs w:val="24"/>
          <w:rtl/>
          <w:lang w:bidi="he-IL"/>
        </w:rPr>
        <w:t xml:space="preserve"> </w:t>
      </w:r>
      <m:oMath>
        <m:r>
          <w:rPr>
            <w:rFonts w:ascii="Cambria Math" w:hAnsi="Cambria Math" w:cs="Cambria Math" w:hint="cs"/>
            <w:sz w:val="24"/>
            <w:szCs w:val="24"/>
            <w:rtl/>
            <w:lang w:bidi="he-IL"/>
          </w:rPr>
          <m:t>γ</m:t>
        </m:r>
      </m:oMath>
      <w:r w:rsidRPr="008E4F4D">
        <w:rPr>
          <w:rFonts w:asciiTheme="majorBidi" w:hAnsiTheme="majorBidi" w:cstheme="majorBidi"/>
          <w:sz w:val="24"/>
          <w:szCs w:val="24"/>
          <w:rtl/>
        </w:rPr>
        <w:t>.</w:t>
      </w:r>
    </w:p>
    <w:p w14:paraId="674C6B07"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פעולות עיקריות:</w:t>
      </w:r>
    </w:p>
    <w:p w14:paraId="5DED18D3" w14:textId="77777777" w:rsidR="008E4F4D" w:rsidRDefault="00000000" w:rsidP="00E44250">
      <w:pPr>
        <w:bidi/>
        <w:rPr>
          <w:rFonts w:asciiTheme="majorBidi" w:hAnsiTheme="majorBidi" w:cstheme="majorBidi"/>
          <w:sz w:val="24"/>
          <w:szCs w:val="24"/>
          <w:rtl/>
          <w:lang w:bidi="he-IL"/>
        </w:rPr>
      </w:pP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run_multiple_games</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verbose</w:t>
      </w:r>
      <w:proofErr w:type="spellEnd"/>
      <w:r w:rsidRPr="008E4F4D">
        <w:rPr>
          <w:rFonts w:asciiTheme="majorBidi" w:hAnsiTheme="majorBidi" w:cstheme="majorBidi"/>
          <w:sz w:val="24"/>
          <w:szCs w:val="24"/>
          <w:rtl/>
        </w:rPr>
        <w:t xml:space="preserve">) – </w:t>
      </w:r>
      <w:proofErr w:type="spellStart"/>
      <w:r w:rsidRPr="008E4F4D">
        <w:rPr>
          <w:rFonts w:asciiTheme="majorBidi" w:hAnsiTheme="majorBidi" w:cstheme="majorBidi"/>
          <w:sz w:val="24"/>
          <w:szCs w:val="24"/>
          <w:rtl/>
        </w:rPr>
        <w:t>לולאה</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על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num_games</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משחקים</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מחזיר</w:t>
      </w:r>
      <w:proofErr w:type="spellEnd"/>
    </w:p>
    <w:p w14:paraId="79B2D81C" w14:textId="2A42C0D9" w:rsidR="00FD3E81" w:rsidRPr="008E4F4D" w:rsidRDefault="00000000" w:rsidP="008E4F4D">
      <w:pPr>
        <w:bidi/>
        <w:rPr>
          <w:rFonts w:asciiTheme="majorBidi" w:hAnsiTheme="majorBidi" w:cstheme="majorBidi"/>
          <w:sz w:val="24"/>
          <w:szCs w:val="24"/>
        </w:rPr>
      </w:pPr>
      <w:r w:rsidRPr="008E4F4D">
        <w:rPr>
          <w:rFonts w:asciiTheme="majorBidi" w:hAnsiTheme="majorBidi" w:cstheme="majorBidi"/>
          <w:sz w:val="24"/>
          <w:szCs w:val="24"/>
          <w:rtl/>
        </w:rPr>
        <w:t xml:space="preserve"> (results, board_database, winners).</w:t>
      </w:r>
    </w:p>
    <w:p w14:paraId="5A36D72A" w14:textId="77777777" w:rsidR="008E4F4D" w:rsidRDefault="00000000" w:rsidP="00E44250">
      <w:pPr>
        <w:bidi/>
        <w:rPr>
          <w:rFonts w:asciiTheme="majorBidi" w:hAnsiTheme="majorBidi" w:cstheme="majorBidi"/>
          <w:sz w:val="24"/>
          <w:szCs w:val="24"/>
          <w:rtl/>
          <w:lang w:bidi="he-IL"/>
        </w:rPr>
      </w:pP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update_board_database</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board_scores</w:t>
      </w:r>
      <w:proofErr w:type="spellEnd"/>
      <w:r w:rsidRPr="008E4F4D">
        <w:rPr>
          <w:rFonts w:asciiTheme="majorBidi" w:hAnsiTheme="majorBidi" w:cstheme="majorBidi"/>
          <w:sz w:val="24"/>
          <w:szCs w:val="24"/>
          <w:rtl/>
        </w:rPr>
        <w:t xml:space="preserve">) – </w:t>
      </w:r>
      <w:proofErr w:type="spellStart"/>
      <w:r w:rsidRPr="008E4F4D">
        <w:rPr>
          <w:rFonts w:asciiTheme="majorBidi" w:hAnsiTheme="majorBidi" w:cstheme="majorBidi"/>
          <w:sz w:val="24"/>
          <w:szCs w:val="24"/>
          <w:rtl/>
        </w:rPr>
        <w:t>מעדכן</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את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המילון</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בממוצע</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דינמי</w:t>
      </w:r>
      <w:proofErr w:type="spellEnd"/>
      <w:r w:rsidRPr="008E4F4D">
        <w:rPr>
          <w:rFonts w:asciiTheme="majorBidi" w:hAnsiTheme="majorBidi" w:cstheme="majorBidi"/>
          <w:sz w:val="24"/>
          <w:szCs w:val="24"/>
          <w:rtl/>
        </w:rPr>
        <w:t>:</w:t>
      </w:r>
    </w:p>
    <w:p w14:paraId="04A0017F" w14:textId="39F6C77B" w:rsidR="008E4F4D" w:rsidRPr="008E4F4D" w:rsidRDefault="008E4F4D" w:rsidP="008E4F4D">
      <w:pPr>
        <w:bidi/>
        <w:rPr>
          <w:rFonts w:asciiTheme="majorBidi" w:hAnsiTheme="majorBidi" w:cstheme="majorBidi"/>
          <w:sz w:val="24"/>
          <w:szCs w:val="24"/>
          <w:rtl/>
          <w:lang w:bidi="he-IL"/>
        </w:rPr>
      </w:pPr>
      <m:oMathPara>
        <m:oMathParaPr>
          <m:jc m:val="right"/>
        </m:oMathParaPr>
        <m:oMath>
          <m:r>
            <w:rPr>
              <w:rFonts w:ascii="Cambria Math" w:hAnsi="Cambria Math" w:cstheme="majorBidi"/>
              <w:sz w:val="24"/>
              <w:szCs w:val="24"/>
              <w:lang w:bidi="he-IL"/>
            </w:rPr>
            <m:t>ne</m:t>
          </m:r>
          <m:sSub>
            <m:sSubPr>
              <m:ctrlPr>
                <w:rPr>
                  <w:rFonts w:ascii="Cambria Math" w:hAnsi="Cambria Math" w:cstheme="majorBidi"/>
                  <w:i/>
                  <w:sz w:val="24"/>
                  <w:szCs w:val="24"/>
                  <w:lang w:bidi="he-IL"/>
                </w:rPr>
              </m:ctrlPr>
            </m:sSubPr>
            <m:e>
              <m:r>
                <w:rPr>
                  <w:rFonts w:ascii="Cambria Math" w:hAnsi="Cambria Math" w:cstheme="majorBidi"/>
                  <w:sz w:val="24"/>
                  <w:szCs w:val="24"/>
                  <w:lang w:bidi="he-IL"/>
                </w:rPr>
                <m:t>w</m:t>
              </m:r>
            </m:e>
            <m:sub>
              <m:r>
                <w:rPr>
                  <w:rFonts w:ascii="Cambria Math" w:hAnsi="Cambria Math" w:cstheme="majorBidi"/>
                  <w:sz w:val="24"/>
                  <w:szCs w:val="24"/>
                  <w:lang w:bidi="he-IL"/>
                </w:rPr>
                <m:t>avg</m:t>
              </m:r>
            </m:sub>
          </m:sSub>
          <m:r>
            <w:rPr>
              <w:rFonts w:ascii="Cambria Math" w:hAnsi="Cambria Math" w:cstheme="majorBidi"/>
              <w:sz w:val="24"/>
              <w:szCs w:val="24"/>
              <w:lang w:bidi="he-IL"/>
            </w:rPr>
            <m:t>=</m:t>
          </m:r>
          <m:f>
            <m:fPr>
              <m:ctrlPr>
                <w:rPr>
                  <w:rFonts w:ascii="Cambria Math" w:hAnsi="Cambria Math" w:cstheme="majorBidi"/>
                  <w:i/>
                  <w:sz w:val="24"/>
                  <w:szCs w:val="24"/>
                  <w:lang w:bidi="he-IL"/>
                </w:rPr>
              </m:ctrlPr>
            </m:fPr>
            <m:num>
              <m:r>
                <w:rPr>
                  <w:rFonts w:ascii="Cambria Math" w:hAnsi="Cambria Math" w:cstheme="majorBidi"/>
                  <w:sz w:val="24"/>
                  <w:szCs w:val="24"/>
                  <w:lang w:bidi="he-IL"/>
                </w:rPr>
                <m:t>old_avg*count+new_score</m:t>
              </m:r>
            </m:num>
            <m:den>
              <m:r>
                <w:rPr>
                  <w:rFonts w:ascii="Cambria Math" w:hAnsi="Cambria Math" w:cstheme="majorBidi"/>
                  <w:sz w:val="24"/>
                  <w:szCs w:val="24"/>
                  <w:lang w:bidi="he-IL"/>
                </w:rPr>
                <m:t>count+1</m:t>
              </m:r>
            </m:den>
          </m:f>
        </m:oMath>
      </m:oMathPara>
    </w:p>
    <w:p w14:paraId="3DCC497C" w14:textId="77777777" w:rsidR="00FD3E81" w:rsidRPr="008E4F4D" w:rsidRDefault="00000000" w:rsidP="00E44250">
      <w:pPr>
        <w:bidi/>
        <w:rPr>
          <w:rFonts w:asciiTheme="majorBidi" w:hAnsiTheme="majorBidi" w:cstheme="majorBidi"/>
          <w:sz w:val="24"/>
          <w:szCs w:val="24"/>
        </w:rPr>
      </w:pPr>
      <w:r w:rsidRPr="008E4F4D">
        <w:rPr>
          <w:rFonts w:asciiTheme="majorBidi" w:hAnsiTheme="majorBidi" w:cstheme="majorBidi"/>
          <w:sz w:val="24"/>
          <w:szCs w:val="24"/>
          <w:rtl/>
        </w:rPr>
        <w:t>• [</w:t>
      </w:r>
      <w:proofErr w:type="spellStart"/>
      <w:r w:rsidRPr="008E4F4D">
        <w:rPr>
          <w:rFonts w:asciiTheme="majorBidi" w:hAnsiTheme="majorBidi" w:cstheme="majorBidi"/>
          <w:sz w:val="24"/>
          <w:szCs w:val="24"/>
          <w:rtl/>
        </w:rPr>
        <w:t>static</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calculate_board_scores</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board_states</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winner</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gamma</w:t>
      </w:r>
      <w:proofErr w:type="spellEnd"/>
      <w:r w:rsidRPr="008E4F4D">
        <w:rPr>
          <w:rFonts w:asciiTheme="majorBidi" w:hAnsiTheme="majorBidi" w:cstheme="majorBidi"/>
          <w:sz w:val="24"/>
          <w:szCs w:val="24"/>
          <w:rtl/>
        </w:rPr>
        <w:t>) – מחשב score לכל מצב לוח במשחק בהתאם לתוצאה הסופית ולמיקום הכרונולוגי.</w:t>
      </w:r>
    </w:p>
    <w:p w14:paraId="081E7ECD" w14:textId="23FC96A5" w:rsidR="008E4F4D" w:rsidRDefault="00000000" w:rsidP="00E44250">
      <w:pPr>
        <w:bidi/>
        <w:rPr>
          <w:rFonts w:asciiTheme="majorBidi" w:hAnsiTheme="majorBidi" w:cstheme="majorBidi" w:hint="cs"/>
          <w:sz w:val="24"/>
          <w:szCs w:val="24"/>
          <w:lang w:bidi="he-IL"/>
        </w:rPr>
      </w:pPr>
      <w:r w:rsidRPr="008E4F4D">
        <w:rPr>
          <w:rFonts w:asciiTheme="majorBidi" w:hAnsiTheme="majorBidi" w:cstheme="majorBidi"/>
          <w:sz w:val="24"/>
          <w:szCs w:val="24"/>
          <w:rtl/>
        </w:rPr>
        <w:t>• [</w:t>
      </w:r>
      <w:proofErr w:type="spellStart"/>
      <w:r w:rsidRPr="008E4F4D">
        <w:rPr>
          <w:rFonts w:asciiTheme="majorBidi" w:hAnsiTheme="majorBidi" w:cstheme="majorBidi"/>
          <w:sz w:val="24"/>
          <w:szCs w:val="24"/>
          <w:rtl/>
        </w:rPr>
        <w:t>static</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board_to_key</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board_array</w:t>
      </w:r>
      <w:proofErr w:type="spellEnd"/>
      <w:r w:rsidRPr="008E4F4D">
        <w:rPr>
          <w:rFonts w:asciiTheme="majorBidi" w:hAnsiTheme="majorBidi" w:cstheme="majorBidi"/>
          <w:sz w:val="24"/>
          <w:szCs w:val="24"/>
          <w:rtl/>
        </w:rPr>
        <w:t xml:space="preserve">) – </w:t>
      </w:r>
      <w:proofErr w:type="spellStart"/>
      <w:r w:rsidRPr="008E4F4D">
        <w:rPr>
          <w:rFonts w:asciiTheme="majorBidi" w:hAnsiTheme="majorBidi" w:cstheme="majorBidi"/>
          <w:sz w:val="24"/>
          <w:szCs w:val="24"/>
          <w:rtl/>
        </w:rPr>
        <w:t>ממיר</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מערך</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למפתח</w:t>
      </w:r>
      <w:proofErr w:type="spellEnd"/>
      <w:r w:rsidR="009816BB">
        <w:rPr>
          <w:rFonts w:asciiTheme="majorBidi" w:hAnsiTheme="majorBidi" w:cstheme="majorBidi" w:hint="cs"/>
          <w:sz w:val="24"/>
          <w:szCs w:val="24"/>
          <w:rtl/>
          <w:lang w:bidi="he-IL"/>
        </w:rPr>
        <w:t xml:space="preserve"> למילון:</w:t>
      </w:r>
    </w:p>
    <w:p w14:paraId="612BF934" w14:textId="21B6BAEE" w:rsidR="00FD3E81" w:rsidRPr="008E4F4D" w:rsidRDefault="00000000" w:rsidP="008E4F4D">
      <w:pPr>
        <w:bidi/>
        <w:rPr>
          <w:rFonts w:asciiTheme="majorBidi" w:hAnsiTheme="majorBidi" w:cstheme="majorBidi"/>
          <w:sz w:val="24"/>
          <w:szCs w:val="24"/>
        </w:rPr>
      </w:pP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str</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array.flatten</w:t>
      </w:r>
      <w:proofErr w:type="spellEnd"/>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tolist</w:t>
      </w:r>
      <w:proofErr w:type="spellEnd"/>
      <w:r w:rsidRPr="008E4F4D">
        <w:rPr>
          <w:rFonts w:asciiTheme="majorBidi" w:hAnsiTheme="majorBidi" w:cstheme="majorBidi"/>
          <w:sz w:val="24"/>
          <w:szCs w:val="24"/>
          <w:rtl/>
        </w:rPr>
        <w:t>()).</w:t>
      </w:r>
    </w:p>
    <w:p w14:paraId="6F0433F4" w14:textId="77777777" w:rsidR="00FD3E81" w:rsidRPr="008E4F4D" w:rsidRDefault="00000000" w:rsidP="008E4F4D">
      <w:pPr>
        <w:pStyle w:val="Heading3"/>
        <w:bidi/>
        <w:rPr>
          <w:rFonts w:asciiTheme="majorBidi" w:hAnsiTheme="majorBidi"/>
          <w:sz w:val="26"/>
          <w:szCs w:val="26"/>
        </w:rPr>
      </w:pPr>
      <w:r w:rsidRPr="008E4F4D">
        <w:rPr>
          <w:rFonts w:asciiTheme="majorBidi" w:hAnsiTheme="majorBidi"/>
          <w:sz w:val="26"/>
          <w:szCs w:val="26"/>
          <w:rtl/>
        </w:rPr>
        <w:t>תיאור מבנה הנתונים של המילון</w:t>
      </w:r>
    </w:p>
    <w:p w14:paraId="5686D4E0" w14:textId="667C3242" w:rsidR="00952B16" w:rsidRDefault="00000000" w:rsidP="008E4F4D">
      <w:pPr>
        <w:bidi/>
        <w:rPr>
          <w:rFonts w:asciiTheme="majorBidi" w:hAnsiTheme="majorBidi" w:cstheme="majorBidi"/>
          <w:sz w:val="24"/>
          <w:szCs w:val="24"/>
          <w:rtl/>
          <w:lang w:bidi="he-IL"/>
        </w:rPr>
      </w:pPr>
      <w:proofErr w:type="spellStart"/>
      <w:r w:rsidRPr="008E4F4D">
        <w:rPr>
          <w:rFonts w:asciiTheme="majorBidi" w:hAnsiTheme="majorBidi" w:cstheme="majorBidi"/>
          <w:sz w:val="24"/>
          <w:szCs w:val="24"/>
          <w:rtl/>
        </w:rPr>
        <w:t>המילון</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הוא</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dict</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עם</w:t>
      </w:r>
      <w:proofErr w:type="spellEnd"/>
      <w:r w:rsidR="008E4F4D">
        <w:rPr>
          <w:rFonts w:asciiTheme="majorBidi" w:hAnsiTheme="majorBidi" w:cstheme="majorBidi" w:hint="cs"/>
          <w:sz w:val="24"/>
          <w:szCs w:val="24"/>
          <w:rtl/>
          <w:lang w:bidi="he-IL"/>
        </w:rPr>
        <w:t xml:space="preserve"> </w:t>
      </w:r>
      <w:r w:rsidR="008E4F4D" w:rsidRPr="008E4F4D">
        <w:rPr>
          <w:rFonts w:asciiTheme="majorBidi" w:hAnsiTheme="majorBidi" w:cs="Times New Roman"/>
          <w:sz w:val="24"/>
          <w:szCs w:val="24"/>
          <w:rtl/>
          <w:lang w:bidi="he-IL"/>
        </w:rPr>
        <w:t>1</w:t>
      </w:r>
      <w:r w:rsidR="008E4F4D">
        <w:rPr>
          <w:rFonts w:asciiTheme="majorBidi" w:hAnsiTheme="majorBidi" w:cs="Times New Roman" w:hint="cs"/>
          <w:sz w:val="24"/>
          <w:szCs w:val="24"/>
          <w:rtl/>
          <w:lang w:bidi="he-IL"/>
        </w:rPr>
        <w:t>,</w:t>
      </w:r>
      <w:r w:rsidR="008E4F4D" w:rsidRPr="008E4F4D">
        <w:rPr>
          <w:rFonts w:asciiTheme="majorBidi" w:hAnsiTheme="majorBidi" w:cs="Times New Roman"/>
          <w:sz w:val="24"/>
          <w:szCs w:val="24"/>
          <w:rtl/>
          <w:lang w:bidi="he-IL"/>
        </w:rPr>
        <w:t>130</w:t>
      </w:r>
      <w:r w:rsidR="008E4F4D">
        <w:rPr>
          <w:rFonts w:asciiTheme="majorBidi" w:hAnsiTheme="majorBidi" w:cs="Times New Roman" w:hint="cs"/>
          <w:sz w:val="24"/>
          <w:szCs w:val="24"/>
          <w:rtl/>
          <w:lang w:bidi="he-IL"/>
        </w:rPr>
        <w:t>,</w:t>
      </w:r>
      <w:r w:rsidR="008E4F4D" w:rsidRPr="008E4F4D">
        <w:rPr>
          <w:rFonts w:asciiTheme="majorBidi" w:hAnsiTheme="majorBidi" w:cs="Times New Roman"/>
          <w:sz w:val="24"/>
          <w:szCs w:val="24"/>
          <w:rtl/>
          <w:lang w:bidi="he-IL"/>
        </w:rPr>
        <w:t>392</w:t>
      </w: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מצבי</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ייחודיים</w:t>
      </w:r>
      <w:proofErr w:type="spellEnd"/>
      <w:r w:rsidRPr="008E4F4D">
        <w:rPr>
          <w:rFonts w:asciiTheme="majorBidi" w:hAnsiTheme="majorBidi" w:cstheme="majorBidi"/>
          <w:sz w:val="24"/>
          <w:szCs w:val="24"/>
          <w:rtl/>
        </w:rPr>
        <w:t xml:space="preserve"> (</w:t>
      </w:r>
      <w:r w:rsidR="008E4F4D">
        <w:rPr>
          <w:rFonts w:asciiTheme="majorBidi" w:hAnsiTheme="majorBidi" w:cstheme="majorBidi" w:hint="cs"/>
          <w:sz w:val="24"/>
          <w:szCs w:val="24"/>
          <w:rtl/>
          <w:lang w:bidi="he-IL"/>
        </w:rPr>
        <w:t>שנאספו ב 100,000 משחקים</w:t>
      </w:r>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כל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key</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הוא</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מחרוזת</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בת</w:t>
      </w:r>
      <w:proofErr w:type="spellEnd"/>
      <w:r w:rsidRPr="008E4F4D">
        <w:rPr>
          <w:rFonts w:asciiTheme="majorBidi" w:hAnsiTheme="majorBidi" w:cstheme="majorBidi"/>
          <w:sz w:val="24"/>
          <w:szCs w:val="24"/>
          <w:rtl/>
        </w:rPr>
        <w:t xml:space="preserve"> 49 </w:t>
      </w:r>
      <w:proofErr w:type="spellStart"/>
      <w:r w:rsidRPr="008E4F4D">
        <w:rPr>
          <w:rFonts w:asciiTheme="majorBidi" w:hAnsiTheme="majorBidi" w:cstheme="majorBidi"/>
          <w:sz w:val="24"/>
          <w:szCs w:val="24"/>
          <w:rtl/>
        </w:rPr>
        <w:t>ערכים</w:t>
      </w:r>
      <w:proofErr w:type="spellEnd"/>
      <w:r w:rsidRPr="008E4F4D">
        <w:rPr>
          <w:rFonts w:asciiTheme="majorBidi" w:hAnsiTheme="majorBidi" w:cstheme="majorBidi"/>
          <w:sz w:val="24"/>
          <w:szCs w:val="24"/>
          <w:rtl/>
        </w:rPr>
        <w:t xml:space="preserve"> (7×7 </w:t>
      </w:r>
      <w:proofErr w:type="spellStart"/>
      <w:r w:rsidRPr="008E4F4D">
        <w:rPr>
          <w:rFonts w:asciiTheme="majorBidi" w:hAnsiTheme="majorBidi" w:cstheme="majorBidi"/>
          <w:sz w:val="24"/>
          <w:szCs w:val="24"/>
          <w:rtl/>
        </w:rPr>
        <w:t>לוח</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מיושר</w:t>
      </w:r>
      <w:proofErr w:type="spellEnd"/>
      <w:r w:rsidRPr="008E4F4D">
        <w:rPr>
          <w:rFonts w:asciiTheme="majorBidi" w:hAnsiTheme="majorBidi" w:cstheme="majorBidi"/>
          <w:sz w:val="24"/>
          <w:szCs w:val="24"/>
          <w:rtl/>
        </w:rPr>
        <w:t xml:space="preserve">): "[1.0, </w:t>
      </w:r>
      <w:r w:rsidR="00952B16">
        <w:rPr>
          <w:rFonts w:asciiTheme="majorBidi" w:hAnsiTheme="majorBidi" w:cstheme="majorBidi"/>
          <w:sz w:val="24"/>
          <w:szCs w:val="24"/>
        </w:rPr>
        <w:t>-1.0</w:t>
      </w:r>
      <w:r w:rsidRPr="008E4F4D">
        <w:rPr>
          <w:rFonts w:asciiTheme="majorBidi" w:hAnsiTheme="majorBidi" w:cstheme="majorBidi"/>
          <w:sz w:val="24"/>
          <w:szCs w:val="24"/>
          <w:rtl/>
        </w:rPr>
        <w:t xml:space="preserve">, 0.0, ...]" </w:t>
      </w:r>
      <w:proofErr w:type="spellStart"/>
      <w:r w:rsidRPr="008E4F4D">
        <w:rPr>
          <w:rFonts w:asciiTheme="majorBidi" w:hAnsiTheme="majorBidi" w:cstheme="majorBidi"/>
          <w:sz w:val="24"/>
          <w:szCs w:val="24"/>
          <w:rtl/>
        </w:rPr>
        <w:t>כאשר</w:t>
      </w:r>
      <w:proofErr w:type="spellEnd"/>
      <w:r w:rsidRPr="008E4F4D">
        <w:rPr>
          <w:rFonts w:asciiTheme="majorBidi" w:hAnsiTheme="majorBidi" w:cstheme="majorBidi"/>
          <w:sz w:val="24"/>
          <w:szCs w:val="24"/>
          <w:rtl/>
        </w:rPr>
        <w:t xml:space="preserve"> </w:t>
      </w:r>
      <w:r w:rsidR="00952B16">
        <w:rPr>
          <w:rFonts w:asciiTheme="majorBidi" w:hAnsiTheme="majorBidi" w:cstheme="majorBidi"/>
          <w:sz w:val="24"/>
          <w:szCs w:val="24"/>
          <w:lang w:bidi="he-IL"/>
        </w:rPr>
        <w:t>RE</w:t>
      </w:r>
      <w:r w:rsidR="009816BB">
        <w:rPr>
          <w:rFonts w:asciiTheme="majorBidi" w:hAnsiTheme="majorBidi" w:cstheme="majorBidi"/>
          <w:sz w:val="24"/>
          <w:szCs w:val="24"/>
          <w:lang w:bidi="he-IL"/>
        </w:rPr>
        <w:t>D</w:t>
      </w:r>
      <w:r w:rsidR="00952B16">
        <w:rPr>
          <w:rFonts w:asciiTheme="majorBidi" w:hAnsiTheme="majorBidi" w:cstheme="majorBidi"/>
          <w:sz w:val="24"/>
          <w:szCs w:val="24"/>
          <w:lang w:bidi="he-IL"/>
        </w:rPr>
        <w:t xml:space="preserve"> = 1</w:t>
      </w:r>
      <w:r w:rsidR="00952B16">
        <w:rPr>
          <w:rFonts w:asciiTheme="majorBidi" w:hAnsiTheme="majorBidi" w:cstheme="majorBidi" w:hint="cs"/>
          <w:sz w:val="24"/>
          <w:szCs w:val="24"/>
          <w:rtl/>
          <w:lang w:bidi="he-IL"/>
        </w:rPr>
        <w:t>,</w:t>
      </w:r>
      <w:r w:rsidR="00952B16">
        <w:rPr>
          <w:rFonts w:asciiTheme="majorBidi" w:hAnsiTheme="majorBidi" w:cstheme="majorBidi"/>
          <w:sz w:val="24"/>
          <w:szCs w:val="24"/>
          <w:lang w:bidi="he-IL"/>
        </w:rPr>
        <w:t xml:space="preserve"> BLUE = -1 </w:t>
      </w:r>
      <w:r w:rsidR="00952B16">
        <w:rPr>
          <w:rFonts w:asciiTheme="majorBidi" w:hAnsiTheme="majorBidi" w:cstheme="majorBidi" w:hint="cs"/>
          <w:sz w:val="24"/>
          <w:szCs w:val="24"/>
          <w:rtl/>
          <w:lang w:bidi="he-IL"/>
        </w:rPr>
        <w:t>,</w:t>
      </w:r>
      <w:r w:rsidR="00952B16">
        <w:rPr>
          <w:rFonts w:asciiTheme="majorBidi" w:hAnsiTheme="majorBidi" w:cstheme="majorBidi"/>
          <w:sz w:val="24"/>
          <w:szCs w:val="24"/>
          <w:lang w:bidi="he-IL"/>
        </w:rPr>
        <w:t xml:space="preserve"> EMPTY = 0</w:t>
      </w:r>
    </w:p>
    <w:p w14:paraId="0F49FF58" w14:textId="13E12706" w:rsidR="00FD3E81" w:rsidRPr="008E4F4D" w:rsidRDefault="00000000" w:rsidP="00952B16">
      <w:pPr>
        <w:bidi/>
        <w:rPr>
          <w:rFonts w:asciiTheme="majorBidi" w:hAnsiTheme="majorBidi" w:cstheme="majorBidi"/>
          <w:sz w:val="24"/>
          <w:szCs w:val="24"/>
        </w:rPr>
      </w:pPr>
      <w:r w:rsidRPr="008E4F4D">
        <w:rPr>
          <w:rFonts w:asciiTheme="majorBidi" w:hAnsiTheme="majorBidi" w:cstheme="majorBidi"/>
          <w:sz w:val="24"/>
          <w:szCs w:val="24"/>
          <w:rtl/>
        </w:rPr>
        <w:t>(</w:t>
      </w:r>
      <w:proofErr w:type="spellStart"/>
      <w:r w:rsidRPr="008E4F4D">
        <w:rPr>
          <w:rFonts w:asciiTheme="majorBidi" w:hAnsiTheme="majorBidi" w:cstheme="majorBidi"/>
          <w:sz w:val="24"/>
          <w:szCs w:val="24"/>
          <w:rtl/>
        </w:rPr>
        <w:t>פרספקטיבת</w:t>
      </w:r>
      <w:proofErr w:type="spellEnd"/>
      <w:r w:rsidRPr="008E4F4D">
        <w:rPr>
          <w:rFonts w:asciiTheme="majorBidi" w:hAnsiTheme="majorBidi" w:cstheme="majorBidi"/>
          <w:sz w:val="24"/>
          <w:szCs w:val="24"/>
          <w:rtl/>
        </w:rPr>
        <w:t xml:space="preserve"> RED). </w:t>
      </w:r>
      <w:proofErr w:type="spellStart"/>
      <w:r w:rsidRPr="008E4F4D">
        <w:rPr>
          <w:rFonts w:asciiTheme="majorBidi" w:hAnsiTheme="majorBidi" w:cstheme="majorBidi"/>
          <w:sz w:val="24"/>
          <w:szCs w:val="24"/>
          <w:rtl/>
        </w:rPr>
        <w:t>כל</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value</w:t>
      </w:r>
      <w:proofErr w:type="spellEnd"/>
      <w:r w:rsidRPr="008E4F4D">
        <w:rPr>
          <w:rFonts w:asciiTheme="majorBidi" w:hAnsiTheme="majorBidi" w:cstheme="majorBidi"/>
          <w:sz w:val="24"/>
          <w:szCs w:val="24"/>
          <w:rtl/>
        </w:rPr>
        <w:t xml:space="preserve"> </w:t>
      </w:r>
      <w:r w:rsidR="00952B16">
        <w:rPr>
          <w:rFonts w:asciiTheme="majorBidi" w:hAnsiTheme="majorBidi" w:cstheme="majorBidi" w:hint="cs"/>
          <w:sz w:val="24"/>
          <w:szCs w:val="24"/>
          <w:rtl/>
          <w:lang w:bidi="he-IL"/>
        </w:rPr>
        <w:t xml:space="preserve">במילון </w:t>
      </w:r>
      <w:proofErr w:type="spellStart"/>
      <w:r w:rsidRPr="008E4F4D">
        <w:rPr>
          <w:rFonts w:asciiTheme="majorBidi" w:hAnsiTheme="majorBidi" w:cstheme="majorBidi"/>
          <w:sz w:val="24"/>
          <w:szCs w:val="24"/>
          <w:rtl/>
        </w:rPr>
        <w:t>הוא</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רשימה</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float</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avg_score</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int</w:t>
      </w:r>
      <w:proofErr w:type="spellEnd"/>
      <w:r w:rsidRPr="008E4F4D">
        <w:rPr>
          <w:rFonts w:asciiTheme="majorBidi" w:hAnsiTheme="majorBidi" w:cstheme="majorBidi"/>
          <w:sz w:val="24"/>
          <w:szCs w:val="24"/>
          <w:rtl/>
        </w:rPr>
        <w:t xml:space="preserve"> </w:t>
      </w:r>
      <w:proofErr w:type="spellStart"/>
      <w:r w:rsidRPr="008E4F4D">
        <w:rPr>
          <w:rFonts w:asciiTheme="majorBidi" w:hAnsiTheme="majorBidi" w:cstheme="majorBidi"/>
          <w:sz w:val="24"/>
          <w:szCs w:val="24"/>
          <w:rtl/>
        </w:rPr>
        <w:t>count</w:t>
      </w:r>
      <w:proofErr w:type="spellEnd"/>
      <w:r w:rsidRPr="008E4F4D">
        <w:rPr>
          <w:rFonts w:asciiTheme="majorBidi" w:hAnsiTheme="majorBidi" w:cstheme="majorBidi"/>
          <w:sz w:val="24"/>
          <w:szCs w:val="24"/>
          <w:rtl/>
        </w:rPr>
        <w:t>].</w:t>
      </w:r>
    </w:p>
    <w:p w14:paraId="24D5956F" w14:textId="77777777" w:rsidR="00FD3E81" w:rsidRPr="00952B16" w:rsidRDefault="00000000" w:rsidP="008E4F4D">
      <w:pPr>
        <w:pStyle w:val="Heading3"/>
        <w:bidi/>
        <w:rPr>
          <w:rFonts w:asciiTheme="majorBidi" w:hAnsiTheme="majorBidi"/>
          <w:sz w:val="26"/>
          <w:szCs w:val="26"/>
        </w:rPr>
      </w:pPr>
      <w:r w:rsidRPr="00952B16">
        <w:rPr>
          <w:rFonts w:asciiTheme="majorBidi" w:hAnsiTheme="majorBidi"/>
          <w:sz w:val="26"/>
          <w:szCs w:val="26"/>
          <w:rtl/>
        </w:rPr>
        <w:t>תיאור קובץ הנתונים הנשמר לאימון</w:t>
      </w:r>
    </w:p>
    <w:p w14:paraId="30D27B39" w14:textId="77777777" w:rsidR="00FD3E81" w:rsidRDefault="00000000" w:rsidP="008E4F4D">
      <w:pPr>
        <w:bidi/>
        <w:rPr>
          <w:rFonts w:asciiTheme="majorBidi" w:hAnsiTheme="majorBidi" w:cstheme="majorBidi"/>
          <w:sz w:val="24"/>
          <w:szCs w:val="24"/>
          <w:rtl/>
          <w:lang w:bidi="he-IL"/>
        </w:rPr>
      </w:pPr>
      <w:r w:rsidRPr="00952B16">
        <w:rPr>
          <w:rFonts w:asciiTheme="majorBidi" w:hAnsiTheme="majorBidi" w:cstheme="majorBidi"/>
          <w:sz w:val="24"/>
          <w:szCs w:val="24"/>
          <w:rtl/>
        </w:rPr>
        <w:t xml:space="preserve">הקבצים נשמרים בתיקיית game_database/ בפורמט JSON. שם הקובץ כולל את שמות ה-agents: לדוגמה RED_heuristic_VS_BLUE_heuristic_100000.json. </w:t>
      </w:r>
      <w:proofErr w:type="spellStart"/>
      <w:r w:rsidRPr="00952B16">
        <w:rPr>
          <w:rFonts w:asciiTheme="majorBidi" w:hAnsiTheme="majorBidi" w:cstheme="majorBidi"/>
          <w:sz w:val="24"/>
          <w:szCs w:val="24"/>
          <w:rtl/>
        </w:rPr>
        <w:t>הקובץ</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מכיל</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ישירות</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את</w:t>
      </w:r>
      <w:proofErr w:type="spellEnd"/>
      <w:r w:rsidRPr="00952B16">
        <w:rPr>
          <w:rFonts w:asciiTheme="majorBidi" w:hAnsiTheme="majorBidi" w:cstheme="majorBidi"/>
          <w:sz w:val="24"/>
          <w:szCs w:val="24"/>
          <w:rtl/>
        </w:rPr>
        <w:t xml:space="preserve"> ה-</w:t>
      </w:r>
      <w:proofErr w:type="spellStart"/>
      <w:r w:rsidRPr="00952B16">
        <w:rPr>
          <w:rFonts w:asciiTheme="majorBidi" w:hAnsiTheme="majorBidi" w:cstheme="majorBidi"/>
          <w:sz w:val="24"/>
          <w:szCs w:val="24"/>
          <w:rtl/>
        </w:rPr>
        <w:t>board_database</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ללא</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wrapper</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נוסף</w:t>
      </w:r>
      <w:proofErr w:type="spellEnd"/>
      <w:r w:rsidRPr="00952B16">
        <w:rPr>
          <w:rFonts w:asciiTheme="majorBidi" w:hAnsiTheme="majorBidi" w:cstheme="majorBidi"/>
          <w:sz w:val="24"/>
          <w:szCs w:val="24"/>
          <w:rtl/>
        </w:rPr>
        <w:t>.</w:t>
      </w:r>
    </w:p>
    <w:p w14:paraId="1FAB7CC7" w14:textId="77777777" w:rsidR="00952B16" w:rsidRDefault="00952B16" w:rsidP="00952B16">
      <w:pPr>
        <w:bidi/>
        <w:rPr>
          <w:rFonts w:asciiTheme="majorBidi" w:hAnsiTheme="majorBidi" w:cstheme="majorBidi"/>
          <w:sz w:val="24"/>
          <w:szCs w:val="24"/>
          <w:rtl/>
          <w:lang w:bidi="he-IL"/>
        </w:rPr>
      </w:pPr>
    </w:p>
    <w:p w14:paraId="452948A3" w14:textId="77777777" w:rsidR="00952B16" w:rsidRDefault="00952B16" w:rsidP="00952B16">
      <w:pPr>
        <w:bidi/>
        <w:rPr>
          <w:rFonts w:asciiTheme="majorBidi" w:hAnsiTheme="majorBidi" w:cstheme="majorBidi"/>
          <w:sz w:val="24"/>
          <w:szCs w:val="24"/>
          <w:rtl/>
          <w:lang w:bidi="he-IL"/>
        </w:rPr>
      </w:pPr>
    </w:p>
    <w:p w14:paraId="7DA4558D" w14:textId="77777777" w:rsidR="00952B16" w:rsidRDefault="00952B16" w:rsidP="00952B16">
      <w:pPr>
        <w:bidi/>
        <w:rPr>
          <w:rFonts w:asciiTheme="majorBidi" w:hAnsiTheme="majorBidi" w:cstheme="majorBidi"/>
          <w:sz w:val="24"/>
          <w:szCs w:val="24"/>
          <w:rtl/>
          <w:lang w:bidi="he-IL"/>
        </w:rPr>
      </w:pPr>
    </w:p>
    <w:p w14:paraId="69C6B1A3" w14:textId="77777777" w:rsidR="00952B16" w:rsidRDefault="00952B16" w:rsidP="00952B16">
      <w:pPr>
        <w:bidi/>
        <w:rPr>
          <w:rFonts w:asciiTheme="majorBidi" w:hAnsiTheme="majorBidi" w:cstheme="majorBidi"/>
          <w:sz w:val="24"/>
          <w:szCs w:val="24"/>
          <w:rtl/>
          <w:lang w:bidi="he-IL"/>
        </w:rPr>
      </w:pPr>
    </w:p>
    <w:p w14:paraId="50DF6012" w14:textId="77777777" w:rsidR="00952B16" w:rsidRDefault="00952B16" w:rsidP="00952B16">
      <w:pPr>
        <w:bidi/>
        <w:rPr>
          <w:rFonts w:asciiTheme="majorBidi" w:hAnsiTheme="majorBidi" w:cstheme="majorBidi"/>
          <w:sz w:val="24"/>
          <w:szCs w:val="24"/>
          <w:rtl/>
          <w:lang w:bidi="he-IL"/>
        </w:rPr>
      </w:pPr>
    </w:p>
    <w:p w14:paraId="48FF2912" w14:textId="77777777" w:rsidR="00952B16" w:rsidRDefault="00952B16" w:rsidP="00952B16">
      <w:pPr>
        <w:bidi/>
        <w:rPr>
          <w:rFonts w:asciiTheme="majorBidi" w:hAnsiTheme="majorBidi" w:cstheme="majorBidi"/>
          <w:sz w:val="24"/>
          <w:szCs w:val="24"/>
          <w:rtl/>
          <w:lang w:bidi="he-IL"/>
        </w:rPr>
      </w:pPr>
    </w:p>
    <w:p w14:paraId="09FCA732" w14:textId="77777777" w:rsidR="00952B16" w:rsidRPr="00952B16" w:rsidRDefault="00952B16" w:rsidP="00952B16">
      <w:pPr>
        <w:bidi/>
        <w:rPr>
          <w:rFonts w:asciiTheme="majorBidi" w:hAnsiTheme="majorBidi" w:cstheme="majorBidi"/>
          <w:sz w:val="24"/>
          <w:szCs w:val="24"/>
          <w:lang w:bidi="he-IL"/>
        </w:rPr>
      </w:pPr>
    </w:p>
    <w:p w14:paraId="15CE0084" w14:textId="77777777" w:rsidR="00FD3E81" w:rsidRPr="00952B16" w:rsidRDefault="00000000" w:rsidP="008E4F4D">
      <w:pPr>
        <w:pStyle w:val="Heading3"/>
        <w:bidi/>
        <w:rPr>
          <w:rFonts w:asciiTheme="majorBidi" w:hAnsiTheme="majorBidi"/>
          <w:sz w:val="26"/>
          <w:szCs w:val="26"/>
        </w:rPr>
      </w:pPr>
      <w:proofErr w:type="spellStart"/>
      <w:r w:rsidRPr="00952B16">
        <w:rPr>
          <w:rFonts w:asciiTheme="majorBidi" w:hAnsiTheme="majorBidi"/>
          <w:sz w:val="26"/>
          <w:szCs w:val="26"/>
          <w:rtl/>
        </w:rPr>
        <w:lastRenderedPageBreak/>
        <w:t>תהליכי</w:t>
      </w:r>
      <w:proofErr w:type="spellEnd"/>
      <w:r w:rsidRPr="00952B16">
        <w:rPr>
          <w:rFonts w:asciiTheme="majorBidi" w:hAnsiTheme="majorBidi"/>
          <w:sz w:val="26"/>
          <w:szCs w:val="26"/>
          <w:rtl/>
        </w:rPr>
        <w:t xml:space="preserve"> </w:t>
      </w:r>
      <w:proofErr w:type="spellStart"/>
      <w:r w:rsidRPr="00952B16">
        <w:rPr>
          <w:rFonts w:asciiTheme="majorBidi" w:hAnsiTheme="majorBidi"/>
          <w:sz w:val="26"/>
          <w:szCs w:val="26"/>
          <w:rtl/>
        </w:rPr>
        <w:t>שיפור</w:t>
      </w:r>
      <w:proofErr w:type="spellEnd"/>
      <w:r w:rsidRPr="00952B16">
        <w:rPr>
          <w:rFonts w:asciiTheme="majorBidi" w:hAnsiTheme="majorBidi"/>
          <w:sz w:val="26"/>
          <w:szCs w:val="26"/>
          <w:rtl/>
        </w:rPr>
        <w:t xml:space="preserve"> </w:t>
      </w:r>
      <w:proofErr w:type="spellStart"/>
      <w:r w:rsidRPr="00952B16">
        <w:rPr>
          <w:rFonts w:asciiTheme="majorBidi" w:hAnsiTheme="majorBidi"/>
          <w:sz w:val="26"/>
          <w:szCs w:val="26"/>
          <w:rtl/>
        </w:rPr>
        <w:t>המילון</w:t>
      </w:r>
      <w:proofErr w:type="spellEnd"/>
      <w:r w:rsidRPr="00952B16">
        <w:rPr>
          <w:rFonts w:asciiTheme="majorBidi" w:hAnsiTheme="majorBidi"/>
          <w:sz w:val="26"/>
          <w:szCs w:val="26"/>
          <w:rtl/>
        </w:rPr>
        <w:t xml:space="preserve"> – בדיקות וטורנירים מסוגים שונים</w:t>
      </w:r>
    </w:p>
    <w:p w14:paraId="1AF69462" w14:textId="77777777" w:rsidR="00FD3E81" w:rsidRPr="00952B16" w:rsidRDefault="00000000" w:rsidP="008E4F4D">
      <w:pPr>
        <w:bidi/>
        <w:rPr>
          <w:rFonts w:asciiTheme="majorBidi" w:hAnsiTheme="majorBidi" w:cstheme="majorBidi"/>
          <w:sz w:val="24"/>
          <w:szCs w:val="24"/>
        </w:rPr>
      </w:pPr>
      <w:r w:rsidRPr="00952B16">
        <w:rPr>
          <w:rFonts w:asciiTheme="majorBidi" w:hAnsiTheme="majorBidi" w:cstheme="majorBidi"/>
          <w:sz w:val="24"/>
          <w:szCs w:val="24"/>
          <w:rtl/>
        </w:rPr>
        <w:t>שלבי שיפור המילון שבוצעו:</w:t>
      </w:r>
    </w:p>
    <w:p w14:paraId="00A73192" w14:textId="3FA2C269" w:rsidR="00FD3E81" w:rsidRDefault="00000000" w:rsidP="008E4F4D">
      <w:pPr>
        <w:bidi/>
        <w:rPr>
          <w:rFonts w:asciiTheme="majorBidi" w:hAnsiTheme="majorBidi" w:cstheme="majorBidi"/>
          <w:sz w:val="24"/>
          <w:szCs w:val="24"/>
          <w:rtl/>
          <w:lang w:bidi="he-IL"/>
        </w:rPr>
      </w:pPr>
      <w:r w:rsidRPr="00952B16">
        <w:rPr>
          <w:rFonts w:asciiTheme="majorBidi" w:hAnsiTheme="majorBidi" w:cstheme="majorBidi"/>
          <w:sz w:val="24"/>
          <w:szCs w:val="24"/>
          <w:rtl/>
        </w:rPr>
        <w:t xml:space="preserve">1. RandomAI vs RandomAI: </w:t>
      </w:r>
    </w:p>
    <w:p w14:paraId="105B0C5C" w14:textId="71D3F53F" w:rsidR="00952B16" w:rsidRDefault="00952B16" w:rsidP="00952B16">
      <w:pPr>
        <w:bidi/>
        <w:rPr>
          <w:rFonts w:asciiTheme="majorBidi" w:hAnsiTheme="majorBidi" w:cstheme="majorBidi"/>
          <w:sz w:val="24"/>
          <w:szCs w:val="24"/>
          <w:rtl/>
          <w:lang w:bidi="he-IL"/>
        </w:rPr>
      </w:pPr>
      <w:r>
        <w:rPr>
          <w:rFonts w:asciiTheme="majorBidi" w:hAnsiTheme="majorBidi" w:cstheme="majorBidi" w:hint="cs"/>
          <w:noProof/>
          <w:sz w:val="24"/>
          <w:szCs w:val="24"/>
          <w:lang w:bidi="he-IL"/>
        </w:rPr>
        <w:drawing>
          <wp:inline distT="0" distB="0" distL="0" distR="0" wp14:anchorId="333C3B1E" wp14:editId="131BE4A9">
            <wp:extent cx="5164905" cy="2129050"/>
            <wp:effectExtent l="0" t="0" r="0" b="5080"/>
            <wp:docPr id="1216028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0911" cy="2156259"/>
                    </a:xfrm>
                    <a:prstGeom prst="rect">
                      <a:avLst/>
                    </a:prstGeom>
                    <a:noFill/>
                    <a:ln>
                      <a:noFill/>
                    </a:ln>
                  </pic:spPr>
                </pic:pic>
              </a:graphicData>
            </a:graphic>
          </wp:inline>
        </w:drawing>
      </w:r>
    </w:p>
    <w:p w14:paraId="4CAD0346" w14:textId="276AF123" w:rsidR="009816BB" w:rsidRDefault="009816BB" w:rsidP="009816BB">
      <w:pPr>
        <w:bidi/>
        <w:rPr>
          <w:rFonts w:asciiTheme="majorBidi" w:hAnsiTheme="majorBidi" w:cstheme="majorBidi" w:hint="cs"/>
          <w:sz w:val="24"/>
          <w:szCs w:val="24"/>
          <w:rtl/>
          <w:lang w:bidi="he-IL"/>
        </w:rPr>
      </w:pPr>
      <w:r>
        <w:rPr>
          <w:rFonts w:asciiTheme="majorBidi" w:hAnsiTheme="majorBidi" w:cstheme="majorBidi" w:hint="cs"/>
          <w:sz w:val="24"/>
          <w:szCs w:val="24"/>
          <w:rtl/>
          <w:lang w:bidi="he-IL"/>
        </w:rPr>
        <w:t>*</w:t>
      </w:r>
      <w:r>
        <w:rPr>
          <w:rFonts w:asciiTheme="majorBidi" w:hAnsiTheme="majorBidi" w:cstheme="majorBidi"/>
          <w:sz w:val="24"/>
          <w:szCs w:val="24"/>
          <w:lang w:bidi="he-IL"/>
        </w:rPr>
        <w:t xml:space="preserve"> </w:t>
      </w:r>
      <w:r>
        <w:rPr>
          <w:rFonts w:asciiTheme="majorBidi" w:hAnsiTheme="majorBidi" w:cstheme="majorBidi" w:hint="cs"/>
          <w:sz w:val="24"/>
          <w:szCs w:val="24"/>
          <w:rtl/>
          <w:lang w:bidi="he-IL"/>
        </w:rPr>
        <w:t>חשוב לציין שלמרות השם</w:t>
      </w:r>
      <w:r>
        <w:rPr>
          <w:rFonts w:asciiTheme="majorBidi" w:hAnsiTheme="majorBidi" w:cstheme="majorBidi"/>
          <w:sz w:val="24"/>
          <w:szCs w:val="24"/>
          <w:lang w:bidi="he-IL"/>
        </w:rPr>
        <w:t xml:space="preserve"> </w:t>
      </w:r>
      <w:proofErr w:type="spellStart"/>
      <w:r>
        <w:rPr>
          <w:rFonts w:asciiTheme="majorBidi" w:hAnsiTheme="majorBidi" w:cstheme="majorBidi"/>
          <w:sz w:val="24"/>
          <w:szCs w:val="24"/>
          <w:lang w:bidi="he-IL"/>
        </w:rPr>
        <w:t>RandomAI</w:t>
      </w:r>
      <w:proofErr w:type="spellEnd"/>
      <w:r>
        <w:rPr>
          <w:rFonts w:asciiTheme="majorBidi" w:hAnsiTheme="majorBidi" w:cstheme="majorBidi"/>
          <w:sz w:val="24"/>
          <w:szCs w:val="24"/>
          <w:lang w:bidi="he-IL"/>
        </w:rPr>
        <w:t xml:space="preserve"> </w:t>
      </w:r>
      <w:r>
        <w:rPr>
          <w:rFonts w:asciiTheme="majorBidi" w:hAnsiTheme="majorBidi" w:cstheme="majorBidi" w:hint="cs"/>
          <w:sz w:val="24"/>
          <w:szCs w:val="24"/>
          <w:rtl/>
          <w:lang w:bidi="he-IL"/>
        </w:rPr>
        <w:t xml:space="preserve">, שחקן זה הוא כלל לא </w:t>
      </w:r>
      <w:r>
        <w:rPr>
          <w:rFonts w:asciiTheme="majorBidi" w:hAnsiTheme="majorBidi" w:cstheme="majorBidi"/>
          <w:sz w:val="24"/>
          <w:szCs w:val="24"/>
          <w:lang w:bidi="he-IL"/>
        </w:rPr>
        <w:t>AI</w:t>
      </w:r>
      <w:r>
        <w:rPr>
          <w:rFonts w:asciiTheme="majorBidi" w:hAnsiTheme="majorBidi" w:cstheme="majorBidi" w:hint="cs"/>
          <w:sz w:val="24"/>
          <w:szCs w:val="24"/>
          <w:rtl/>
          <w:lang w:bidi="he-IL"/>
        </w:rPr>
        <w:t xml:space="preserve"> אלא שחקן רנדומאלי רגיל</w:t>
      </w:r>
    </w:p>
    <w:p w14:paraId="292569D5" w14:textId="3384D866" w:rsidR="00FD3E81" w:rsidRDefault="00952B16" w:rsidP="00952B16">
      <w:pPr>
        <w:bidi/>
        <w:rPr>
          <w:rFonts w:asciiTheme="majorBidi" w:hAnsiTheme="majorBidi" w:cstheme="majorBidi"/>
          <w:sz w:val="24"/>
          <w:szCs w:val="24"/>
          <w:rtl/>
          <w:lang w:bidi="he-IL"/>
        </w:rPr>
      </w:pPr>
      <w:r>
        <w:rPr>
          <w:rFonts w:asciiTheme="majorBidi" w:hAnsiTheme="majorBidi" w:cstheme="majorBidi" w:hint="cs"/>
          <w:sz w:val="24"/>
          <w:szCs w:val="24"/>
          <w:rtl/>
          <w:lang w:bidi="he-IL"/>
        </w:rPr>
        <w:t>כמו שניתן לראות, אחרי 100,000 משחקים, נוצרו 3,871,257 לוחות ייחודי</w:t>
      </w:r>
      <w:r>
        <w:rPr>
          <w:rFonts w:asciiTheme="majorBidi" w:hAnsiTheme="majorBidi" w:cstheme="majorBidi"/>
          <w:sz w:val="24"/>
          <w:szCs w:val="24"/>
          <w:rtl/>
          <w:lang w:bidi="he-IL"/>
        </w:rPr>
        <w:t>ם</w:t>
      </w:r>
      <w:r>
        <w:rPr>
          <w:rFonts w:asciiTheme="majorBidi" w:hAnsiTheme="majorBidi" w:cstheme="majorBidi" w:hint="cs"/>
          <w:sz w:val="24"/>
          <w:szCs w:val="24"/>
          <w:rtl/>
          <w:lang w:bidi="he-IL"/>
        </w:rPr>
        <w:t>, כמות הגדולה של הלוחות נובעת מכך שהשחקנים היו רנדומליים, ולכן כמעט כל משחק היה ייחוד</w:t>
      </w:r>
      <w:r>
        <w:rPr>
          <w:rFonts w:asciiTheme="majorBidi" w:hAnsiTheme="majorBidi" w:cstheme="majorBidi"/>
          <w:sz w:val="24"/>
          <w:szCs w:val="24"/>
          <w:rtl/>
          <w:lang w:bidi="he-IL"/>
        </w:rPr>
        <w:t>י</w:t>
      </w:r>
      <w:r>
        <w:rPr>
          <w:rFonts w:asciiTheme="majorBidi" w:hAnsiTheme="majorBidi" w:cstheme="majorBidi" w:hint="cs"/>
          <w:sz w:val="24"/>
          <w:szCs w:val="24"/>
          <w:rtl/>
          <w:lang w:bidi="he-IL"/>
        </w:rPr>
        <w:t xml:space="preserve"> והוסיף לוחות למילון. בנוסף, בגלל שהשחקנים הם ללא לוגיקה מאחוריהם, כל משחק לקח בממוצע ~ 42.3</w:t>
      </w:r>
      <w:r>
        <w:rPr>
          <w:rFonts w:asciiTheme="majorBidi" w:hAnsiTheme="majorBidi" w:cstheme="majorBidi"/>
          <w:sz w:val="24"/>
          <w:szCs w:val="24"/>
          <w:lang w:bidi="he-IL"/>
        </w:rPr>
        <w:t xml:space="preserve"> </w:t>
      </w:r>
      <w:r>
        <w:rPr>
          <w:rFonts w:asciiTheme="majorBidi" w:hAnsiTheme="majorBidi" w:cstheme="majorBidi" w:hint="cs"/>
          <w:sz w:val="24"/>
          <w:szCs w:val="24"/>
          <w:rtl/>
          <w:lang w:bidi="he-IL"/>
        </w:rPr>
        <w:t xml:space="preserve"> מהלכים, מה שמביא אותנו לכמות כזו של לוחות ייחודים.</w:t>
      </w:r>
    </w:p>
    <w:p w14:paraId="515E47AC" w14:textId="203B5795" w:rsidR="00952B16" w:rsidRPr="00952B16" w:rsidRDefault="00952B16" w:rsidP="00952B16">
      <w:pPr>
        <w:bidi/>
        <w:rPr>
          <w:rFonts w:asciiTheme="majorBidi" w:hAnsiTheme="majorBidi" w:cstheme="majorBidi"/>
          <w:sz w:val="24"/>
          <w:szCs w:val="24"/>
          <w:rtl/>
          <w:lang w:bidi="he-IL"/>
        </w:rPr>
      </w:pPr>
      <w:r>
        <w:rPr>
          <w:rFonts w:asciiTheme="majorBidi" w:hAnsiTheme="majorBidi" w:cstheme="majorBidi" w:hint="cs"/>
          <w:sz w:val="24"/>
          <w:szCs w:val="24"/>
          <w:rtl/>
          <w:lang w:bidi="he-IL"/>
        </w:rPr>
        <w:t>מה שמעניין בנתונים האלו הוא שה</w:t>
      </w:r>
      <w:r w:rsidR="0071597D">
        <w:rPr>
          <w:rFonts w:asciiTheme="majorBidi" w:hAnsiTheme="majorBidi" w:cstheme="majorBidi" w:hint="cs"/>
          <w:sz w:val="24"/>
          <w:szCs w:val="24"/>
          <w:rtl/>
          <w:lang w:bidi="he-IL"/>
        </w:rPr>
        <w:t>שחקן ה</w:t>
      </w:r>
      <w:r>
        <w:rPr>
          <w:rFonts w:asciiTheme="majorBidi" w:hAnsiTheme="majorBidi" w:cstheme="majorBidi" w:hint="cs"/>
          <w:sz w:val="24"/>
          <w:szCs w:val="24"/>
          <w:rtl/>
          <w:lang w:bidi="he-IL"/>
        </w:rPr>
        <w:t xml:space="preserve">אדום ניצח יותר פעמים מהשחקן הכחול, זאת משום שהשחקן האדום הוא זה שהולך ראשון, ולכן </w:t>
      </w:r>
      <w:r w:rsidR="0071597D">
        <w:rPr>
          <w:rFonts w:asciiTheme="majorBidi" w:hAnsiTheme="majorBidi" w:cstheme="majorBidi" w:hint="cs"/>
          <w:sz w:val="24"/>
          <w:szCs w:val="24"/>
          <w:rtl/>
          <w:lang w:bidi="he-IL"/>
        </w:rPr>
        <w:t>יש</w:t>
      </w:r>
      <w:r>
        <w:rPr>
          <w:rFonts w:asciiTheme="majorBidi" w:hAnsiTheme="majorBidi" w:cstheme="majorBidi" w:hint="cs"/>
          <w:sz w:val="24"/>
          <w:szCs w:val="24"/>
          <w:rtl/>
          <w:lang w:bidi="he-IL"/>
        </w:rPr>
        <w:t xml:space="preserve"> לו  </w:t>
      </w:r>
      <m:oMath>
        <m:f>
          <m:fPr>
            <m:ctrlPr>
              <w:rPr>
                <w:rFonts w:ascii="Cambria Math" w:hAnsi="Cambria Math" w:cstheme="majorBidi"/>
                <w:i/>
                <w:sz w:val="24"/>
                <w:szCs w:val="24"/>
                <w:lang w:bidi="he-IL"/>
              </w:rPr>
            </m:ctrlPr>
          </m:fPr>
          <m:num>
            <m:r>
              <w:rPr>
                <w:rFonts w:ascii="Cambria Math" w:hAnsi="Cambria Math" w:cstheme="majorBidi"/>
                <w:sz w:val="24"/>
                <w:szCs w:val="24"/>
                <w:lang w:bidi="he-IL"/>
              </w:rPr>
              <m:t>54,525</m:t>
            </m:r>
          </m:num>
          <m:den>
            <m:r>
              <w:rPr>
                <w:rFonts w:ascii="Cambria Math" w:hAnsi="Cambria Math" w:cstheme="majorBidi"/>
                <w:sz w:val="24"/>
                <w:szCs w:val="24"/>
                <w:lang w:bidi="he-IL"/>
              </w:rPr>
              <m:t>100,000</m:t>
            </m:r>
          </m:den>
        </m:f>
        <m:r>
          <w:rPr>
            <w:rFonts w:ascii="Cambria Math" w:hAnsi="Cambria Math" w:cstheme="majorBidi"/>
            <w:sz w:val="24"/>
            <w:szCs w:val="24"/>
            <w:lang w:bidi="he-IL"/>
          </w:rPr>
          <m:t>*100=54.52%</m:t>
        </m:r>
      </m:oMath>
      <w:r>
        <w:rPr>
          <w:rFonts w:asciiTheme="majorBidi" w:hAnsiTheme="majorBidi" w:cstheme="majorBidi" w:hint="cs"/>
          <w:sz w:val="24"/>
          <w:szCs w:val="24"/>
          <w:rtl/>
          <w:lang w:bidi="he-IL"/>
        </w:rPr>
        <w:t xml:space="preserve">    אחוזי ניצחון.</w:t>
      </w:r>
    </w:p>
    <w:p w14:paraId="7DFD459B" w14:textId="0A181C47" w:rsidR="0071597D" w:rsidRDefault="00952B16" w:rsidP="0071597D">
      <w:pPr>
        <w:bidi/>
        <w:rPr>
          <w:rFonts w:asciiTheme="majorBidi" w:hAnsiTheme="majorBidi" w:cstheme="majorBidi"/>
          <w:sz w:val="24"/>
          <w:szCs w:val="24"/>
          <w:rtl/>
          <w:lang w:bidi="he-IL"/>
        </w:rPr>
      </w:pPr>
      <w:r>
        <w:rPr>
          <w:rFonts w:asciiTheme="majorBidi" w:hAnsiTheme="majorBidi" w:cstheme="majorBidi" w:hint="cs"/>
          <w:sz w:val="24"/>
          <w:szCs w:val="24"/>
          <w:rtl/>
          <w:lang w:bidi="he-IL"/>
        </w:rPr>
        <w:t>2</w:t>
      </w:r>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HeuristicAI</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vs</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HeuristicAI</w:t>
      </w:r>
      <w:proofErr w:type="spellEnd"/>
      <w:r w:rsidRPr="00952B16">
        <w:rPr>
          <w:rFonts w:asciiTheme="majorBidi" w:hAnsiTheme="majorBidi" w:cstheme="majorBidi"/>
          <w:sz w:val="24"/>
          <w:szCs w:val="24"/>
          <w:rtl/>
        </w:rPr>
        <w:t>:</w:t>
      </w:r>
    </w:p>
    <w:p w14:paraId="192DBD57" w14:textId="77777777" w:rsidR="009816BB" w:rsidRDefault="0071597D" w:rsidP="0071597D">
      <w:pPr>
        <w:bidi/>
        <w:rPr>
          <w:rFonts w:asciiTheme="majorBidi" w:hAnsiTheme="majorBidi" w:cstheme="majorBidi"/>
          <w:sz w:val="24"/>
          <w:szCs w:val="24"/>
          <w:rtl/>
          <w:lang w:bidi="he-IL"/>
        </w:rPr>
      </w:pPr>
      <w:r>
        <w:rPr>
          <w:rFonts w:asciiTheme="majorBidi" w:hAnsiTheme="majorBidi" w:cstheme="majorBidi"/>
          <w:noProof/>
          <w:sz w:val="24"/>
          <w:szCs w:val="24"/>
        </w:rPr>
        <w:drawing>
          <wp:inline distT="0" distB="0" distL="0" distR="0" wp14:anchorId="3743C689" wp14:editId="5198CD6A">
            <wp:extent cx="5486400" cy="1945005"/>
            <wp:effectExtent l="0" t="0" r="0" b="0"/>
            <wp:docPr id="626585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945005"/>
                    </a:xfrm>
                    <a:prstGeom prst="rect">
                      <a:avLst/>
                    </a:prstGeom>
                    <a:noFill/>
                    <a:ln>
                      <a:noFill/>
                    </a:ln>
                  </pic:spPr>
                </pic:pic>
              </a:graphicData>
            </a:graphic>
          </wp:inline>
        </w:drawing>
      </w:r>
      <w:r w:rsidRPr="00952B16">
        <w:rPr>
          <w:rFonts w:asciiTheme="majorBidi" w:hAnsiTheme="majorBidi" w:cstheme="majorBidi"/>
          <w:sz w:val="24"/>
          <w:szCs w:val="24"/>
          <w:rtl/>
        </w:rPr>
        <w:t xml:space="preserve"> </w:t>
      </w:r>
    </w:p>
    <w:p w14:paraId="51B367C2" w14:textId="7F0DD4B7" w:rsidR="009816BB" w:rsidRDefault="009816BB" w:rsidP="009816BB">
      <w:pPr>
        <w:bidi/>
        <w:rPr>
          <w:rFonts w:asciiTheme="majorBidi" w:hAnsiTheme="majorBidi" w:cstheme="majorBidi"/>
          <w:sz w:val="24"/>
          <w:szCs w:val="24"/>
          <w:rtl/>
          <w:lang w:bidi="he-IL"/>
        </w:rPr>
      </w:pPr>
      <w:r>
        <w:rPr>
          <w:rFonts w:asciiTheme="majorBidi" w:hAnsiTheme="majorBidi" w:cstheme="majorBidi" w:hint="cs"/>
          <w:sz w:val="24"/>
          <w:szCs w:val="24"/>
          <w:rtl/>
          <w:lang w:bidi="he-IL"/>
        </w:rPr>
        <w:t>*</w:t>
      </w:r>
      <w:r>
        <w:rPr>
          <w:rFonts w:asciiTheme="majorBidi" w:hAnsiTheme="majorBidi" w:cstheme="majorBidi"/>
          <w:sz w:val="24"/>
          <w:szCs w:val="24"/>
          <w:lang w:bidi="he-IL"/>
        </w:rPr>
        <w:t xml:space="preserve"> </w:t>
      </w:r>
      <w:r>
        <w:rPr>
          <w:rFonts w:asciiTheme="majorBidi" w:hAnsiTheme="majorBidi" w:cstheme="majorBidi" w:hint="cs"/>
          <w:sz w:val="24"/>
          <w:szCs w:val="24"/>
          <w:rtl/>
          <w:lang w:bidi="he-IL"/>
        </w:rPr>
        <w:t>חשוב לציין שלמרות השם</w:t>
      </w:r>
      <w:r>
        <w:rPr>
          <w:rFonts w:asciiTheme="majorBidi" w:hAnsiTheme="majorBidi" w:cstheme="majorBidi"/>
          <w:sz w:val="24"/>
          <w:szCs w:val="24"/>
          <w:lang w:bidi="he-IL"/>
        </w:rPr>
        <w:t xml:space="preserve"> </w:t>
      </w:r>
      <w:proofErr w:type="spellStart"/>
      <w:r w:rsidRPr="00952B16">
        <w:rPr>
          <w:rFonts w:asciiTheme="majorBidi" w:hAnsiTheme="majorBidi" w:cstheme="majorBidi"/>
          <w:sz w:val="24"/>
          <w:szCs w:val="24"/>
          <w:rtl/>
        </w:rPr>
        <w:t>HeuristicAI</w:t>
      </w:r>
      <w:proofErr w:type="spellEnd"/>
      <w:r>
        <w:rPr>
          <w:rFonts w:asciiTheme="majorBidi" w:hAnsiTheme="majorBidi" w:cstheme="majorBidi" w:hint="cs"/>
          <w:sz w:val="24"/>
          <w:szCs w:val="24"/>
          <w:rtl/>
          <w:lang w:bidi="he-IL"/>
        </w:rPr>
        <w:t xml:space="preserve">, שחקן זה הוא </w:t>
      </w:r>
      <w:r>
        <w:rPr>
          <w:rFonts w:asciiTheme="majorBidi" w:hAnsiTheme="majorBidi" w:cstheme="majorBidi" w:hint="cs"/>
          <w:sz w:val="24"/>
          <w:szCs w:val="24"/>
          <w:rtl/>
          <w:lang w:bidi="he-IL"/>
        </w:rPr>
        <w:t>לוגי לחלוטין ולא כולל בינה מלאכותית בשום צורה.</w:t>
      </w:r>
    </w:p>
    <w:p w14:paraId="124C784F" w14:textId="77777777" w:rsidR="009816BB" w:rsidRDefault="009816BB" w:rsidP="009816BB">
      <w:pPr>
        <w:bidi/>
        <w:rPr>
          <w:rFonts w:asciiTheme="majorBidi" w:hAnsiTheme="majorBidi" w:cstheme="majorBidi"/>
          <w:sz w:val="24"/>
          <w:szCs w:val="24"/>
          <w:rtl/>
          <w:lang w:bidi="he-IL"/>
        </w:rPr>
      </w:pPr>
    </w:p>
    <w:p w14:paraId="1B59E846" w14:textId="2301E0BD" w:rsidR="00FD3E81" w:rsidRDefault="0071597D" w:rsidP="009816BB">
      <w:pPr>
        <w:bidi/>
        <w:rPr>
          <w:rFonts w:asciiTheme="majorBidi" w:hAnsiTheme="majorBidi" w:cstheme="majorBidi" w:hint="cs"/>
          <w:sz w:val="24"/>
          <w:szCs w:val="24"/>
          <w:rtl/>
          <w:lang w:bidi="he-IL"/>
        </w:rPr>
      </w:pPr>
      <w:proofErr w:type="spellStart"/>
      <w:r w:rsidRPr="00952B16">
        <w:rPr>
          <w:rFonts w:asciiTheme="majorBidi" w:hAnsiTheme="majorBidi" w:cstheme="majorBidi"/>
          <w:sz w:val="24"/>
          <w:szCs w:val="24"/>
          <w:rtl/>
        </w:rPr>
        <w:lastRenderedPageBreak/>
        <w:t>שלב</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מתקדם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עם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שחקנים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הכוללים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חוקים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אסטרטגיים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חסימה</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pre-blocking</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תיקון</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מהלכים</w:t>
      </w:r>
      <w:proofErr w:type="spellEnd"/>
      <w:r w:rsidRPr="00952B16">
        <w:rPr>
          <w:rFonts w:asciiTheme="majorBidi" w:hAnsiTheme="majorBidi" w:cstheme="majorBidi"/>
          <w:sz w:val="24"/>
          <w:szCs w:val="24"/>
          <w:rtl/>
        </w:rPr>
        <w:t xml:space="preserve"> </w:t>
      </w:r>
      <w:proofErr w:type="spellStart"/>
      <w:r w:rsidRPr="00952B16">
        <w:rPr>
          <w:rFonts w:asciiTheme="majorBidi" w:hAnsiTheme="majorBidi" w:cstheme="majorBidi"/>
          <w:sz w:val="24"/>
          <w:szCs w:val="24"/>
          <w:rtl/>
        </w:rPr>
        <w:t>רעים</w:t>
      </w:r>
      <w:proofErr w:type="spellEnd"/>
      <w:r w:rsidRPr="00952B16">
        <w:rPr>
          <w:rFonts w:asciiTheme="majorBidi" w:hAnsiTheme="majorBidi" w:cstheme="majorBidi"/>
          <w:sz w:val="24"/>
          <w:szCs w:val="24"/>
          <w:rtl/>
        </w:rPr>
        <w:t xml:space="preserve">). </w:t>
      </w:r>
      <w:r w:rsidR="009816BB">
        <w:rPr>
          <w:rFonts w:asciiTheme="majorBidi" w:hAnsiTheme="majorBidi" w:cstheme="majorBidi" w:hint="cs"/>
          <w:sz w:val="24"/>
          <w:szCs w:val="24"/>
          <w:rtl/>
          <w:lang w:bidi="he-IL"/>
        </w:rPr>
        <w:t xml:space="preserve">סוכן היוריסטי זה מסתמך על חוקים כדי לשפר אותו, לדוגמא לחסום את היריב לפני שיצליח לסיים שרשרת. כאשר אף אחד מהחוקים לא מתאים לסיטואציה, הוא משחק כמו שחקן </w:t>
      </w:r>
      <w:r w:rsidR="009816BB">
        <w:rPr>
          <w:rFonts w:asciiTheme="majorBidi" w:hAnsiTheme="majorBidi" w:cstheme="majorBidi"/>
          <w:sz w:val="24"/>
          <w:szCs w:val="24"/>
          <w:lang w:bidi="he-IL"/>
        </w:rPr>
        <w:t>Greedy</w:t>
      </w:r>
      <w:r w:rsidR="009816BB">
        <w:rPr>
          <w:rFonts w:asciiTheme="majorBidi" w:hAnsiTheme="majorBidi" w:cstheme="majorBidi" w:hint="cs"/>
          <w:sz w:val="24"/>
          <w:szCs w:val="24"/>
          <w:rtl/>
          <w:lang w:bidi="he-IL"/>
        </w:rPr>
        <w:t xml:space="preserve"> המבוסס על המילון הנוצר בשלב 1 (</w:t>
      </w:r>
      <w:proofErr w:type="spellStart"/>
      <w:r w:rsidR="009816BB" w:rsidRPr="00952B16">
        <w:rPr>
          <w:rFonts w:asciiTheme="majorBidi" w:hAnsiTheme="majorBidi" w:cstheme="majorBidi"/>
          <w:sz w:val="24"/>
          <w:szCs w:val="24"/>
          <w:rtl/>
        </w:rPr>
        <w:t>RandomAI</w:t>
      </w:r>
      <w:proofErr w:type="spellEnd"/>
      <w:r w:rsidR="009816BB" w:rsidRPr="00952B16">
        <w:rPr>
          <w:rFonts w:asciiTheme="majorBidi" w:hAnsiTheme="majorBidi" w:cstheme="majorBidi"/>
          <w:sz w:val="24"/>
          <w:szCs w:val="24"/>
          <w:rtl/>
        </w:rPr>
        <w:t xml:space="preserve"> </w:t>
      </w:r>
      <w:proofErr w:type="spellStart"/>
      <w:r w:rsidR="009816BB" w:rsidRPr="00952B16">
        <w:rPr>
          <w:rFonts w:asciiTheme="majorBidi" w:hAnsiTheme="majorBidi" w:cstheme="majorBidi"/>
          <w:sz w:val="24"/>
          <w:szCs w:val="24"/>
          <w:rtl/>
        </w:rPr>
        <w:t>vs</w:t>
      </w:r>
      <w:proofErr w:type="spellEnd"/>
      <w:r w:rsidR="009816BB" w:rsidRPr="00952B16">
        <w:rPr>
          <w:rFonts w:asciiTheme="majorBidi" w:hAnsiTheme="majorBidi" w:cstheme="majorBidi"/>
          <w:sz w:val="24"/>
          <w:szCs w:val="24"/>
          <w:rtl/>
        </w:rPr>
        <w:t xml:space="preserve"> </w:t>
      </w:r>
      <w:proofErr w:type="spellStart"/>
      <w:r w:rsidR="009816BB" w:rsidRPr="00952B16">
        <w:rPr>
          <w:rFonts w:asciiTheme="majorBidi" w:hAnsiTheme="majorBidi" w:cstheme="majorBidi"/>
          <w:sz w:val="24"/>
          <w:szCs w:val="24"/>
          <w:rtl/>
        </w:rPr>
        <w:t>RandomAI</w:t>
      </w:r>
      <w:proofErr w:type="spellEnd"/>
      <w:r w:rsidR="009816BB">
        <w:rPr>
          <w:rFonts w:asciiTheme="majorBidi" w:hAnsiTheme="majorBidi" w:cstheme="majorBidi" w:hint="cs"/>
          <w:sz w:val="24"/>
          <w:szCs w:val="24"/>
          <w:rtl/>
          <w:lang w:bidi="he-IL"/>
        </w:rPr>
        <w:t>).</w:t>
      </w:r>
    </w:p>
    <w:p w14:paraId="0BDCBB46" w14:textId="380FD6B7" w:rsidR="0071597D" w:rsidRPr="00952B16" w:rsidRDefault="0071597D" w:rsidP="0071597D">
      <w:pPr>
        <w:bidi/>
        <w:rPr>
          <w:rFonts w:asciiTheme="majorBidi" w:hAnsiTheme="majorBidi" w:cstheme="majorBidi"/>
          <w:sz w:val="24"/>
          <w:szCs w:val="24"/>
          <w:lang w:bidi="he-IL"/>
        </w:rPr>
      </w:pPr>
      <w:r>
        <w:rPr>
          <w:rFonts w:asciiTheme="majorBidi" w:hAnsiTheme="majorBidi" w:cstheme="majorBidi" w:hint="cs"/>
          <w:sz w:val="24"/>
          <w:szCs w:val="24"/>
          <w:rtl/>
          <w:lang w:bidi="he-IL"/>
        </w:rPr>
        <w:t>כמו שניתן לראות, אחרי 100,000 משחקים, נוצרו 1,130,392 לוחות ייחודי</w:t>
      </w:r>
      <w:r>
        <w:rPr>
          <w:rFonts w:asciiTheme="majorBidi" w:hAnsiTheme="majorBidi" w:cstheme="majorBidi"/>
          <w:sz w:val="24"/>
          <w:szCs w:val="24"/>
          <w:rtl/>
          <w:lang w:bidi="he-IL"/>
        </w:rPr>
        <w:t>ם</w:t>
      </w:r>
      <w:r>
        <w:rPr>
          <w:rFonts w:asciiTheme="majorBidi" w:hAnsiTheme="majorBidi" w:cstheme="majorBidi" w:hint="cs"/>
          <w:sz w:val="24"/>
          <w:szCs w:val="24"/>
          <w:rtl/>
          <w:lang w:bidi="he-IL"/>
        </w:rPr>
        <w:t>. זוהי כמות מאוד מרשימה של לוחות ייחודים, אך היא רק כשליש מכמות הלוחות במילון הרנדומלי, ויש לכך כמה סיבות. הסיבה הראשונה היא שבגלל שהסוכן היוריסטי משחק עם לוגיקה מאחוריו, למרות שמשחק נגד יריב שגם עם לוגיקה מאחוריו, המשחקים נגמרים הרבה יותר מהר, תוך כ ~21.6 משחקים בממוצע, מה שמקטין את כמות הלוחות המופיעים במשחקים. סיבה נוספת היא שהסוכן היוריסטי משחק עם מטרה, ולא ברנדומליות, מה שמגדיל את הסיכוי שילך את אותם הצעדים במשחקים שונים, כיוון שהמטרה נשארת אותו דבר. עקב סיבות אלו, כמות הלוחות במילון הזה קטן מכמות הלוחות במילון הרנדומלי, אך המשחקים שבתוך מילון זה הם של שחקנים חזקים, מה שמגדיל משמעותית את איכות המידע, ולכן אימון המודל נעשה על מילון זה.</w:t>
      </w:r>
    </w:p>
    <w:p w14:paraId="633086E1" w14:textId="1BF8D439" w:rsidR="00FD3E81" w:rsidRPr="00952B16" w:rsidRDefault="00FD3E81" w:rsidP="008E4F4D">
      <w:pPr>
        <w:bidi/>
        <w:rPr>
          <w:rFonts w:asciiTheme="majorBidi" w:hAnsiTheme="majorBidi" w:cstheme="majorBidi"/>
          <w:sz w:val="24"/>
          <w:szCs w:val="24"/>
          <w:lang w:bidi="he-IL"/>
        </w:rPr>
      </w:pPr>
    </w:p>
    <w:p w14:paraId="752835DA" w14:textId="77777777" w:rsidR="009816BB" w:rsidRDefault="009816BB" w:rsidP="009816BB">
      <w:pPr>
        <w:jc w:val="right"/>
        <w:rPr>
          <w:rFonts w:asciiTheme="majorBidi" w:hAnsiTheme="majorBidi" w:cstheme="majorBidi"/>
          <w:rtl/>
          <w:lang w:bidi="he-IL"/>
        </w:rPr>
      </w:pPr>
    </w:p>
    <w:p w14:paraId="08CD7BC4" w14:textId="77777777" w:rsidR="009816BB" w:rsidRDefault="009816BB" w:rsidP="009816BB">
      <w:pPr>
        <w:jc w:val="right"/>
        <w:rPr>
          <w:rFonts w:asciiTheme="majorBidi" w:hAnsiTheme="majorBidi" w:cstheme="majorBidi"/>
          <w:rtl/>
          <w:lang w:bidi="he-IL"/>
        </w:rPr>
      </w:pPr>
    </w:p>
    <w:p w14:paraId="69AF5854" w14:textId="7A1F8056" w:rsidR="00636F47" w:rsidRPr="00636F47" w:rsidRDefault="009816BB" w:rsidP="00636F47">
      <w:pPr>
        <w:pStyle w:val="ListParagraph"/>
        <w:numPr>
          <w:ilvl w:val="0"/>
          <w:numId w:val="12"/>
        </w:numPr>
        <w:bidi/>
        <w:rPr>
          <w:rFonts w:asciiTheme="majorBidi" w:hAnsiTheme="majorBidi" w:cstheme="majorBidi"/>
          <w:rtl/>
          <w:lang w:bidi="he-IL"/>
        </w:rPr>
      </w:pPr>
      <w:r w:rsidRPr="00636F47">
        <w:rPr>
          <w:rFonts w:asciiTheme="majorBidi" w:hAnsiTheme="majorBidi" w:cstheme="majorBidi" w:hint="cs"/>
          <w:rtl/>
          <w:lang w:bidi="he-IL"/>
        </w:rPr>
        <w:t xml:space="preserve">כמה הערות בנוגע </w:t>
      </w:r>
      <w:r w:rsidR="00636F47" w:rsidRPr="00636F47">
        <w:rPr>
          <w:rFonts w:asciiTheme="majorBidi" w:hAnsiTheme="majorBidi" w:cstheme="majorBidi" w:hint="cs"/>
          <w:rtl/>
          <w:lang w:bidi="he-IL"/>
        </w:rPr>
        <w:t xml:space="preserve">לנתונים: </w:t>
      </w:r>
    </w:p>
    <w:p w14:paraId="57B345D5" w14:textId="71FB7A7F" w:rsidR="00FD3E81" w:rsidRDefault="00636F47" w:rsidP="00636F47">
      <w:pPr>
        <w:bidi/>
        <w:rPr>
          <w:rFonts w:asciiTheme="majorBidi" w:hAnsiTheme="majorBidi" w:cstheme="majorBidi" w:hint="cs"/>
          <w:rtl/>
          <w:lang w:bidi="he-IL"/>
        </w:rPr>
      </w:pPr>
      <w:r>
        <w:rPr>
          <w:rFonts w:asciiTheme="majorBidi" w:hAnsiTheme="majorBidi" w:cstheme="majorBidi" w:hint="cs"/>
          <w:rtl/>
          <w:lang w:bidi="he-IL"/>
        </w:rPr>
        <w:t xml:space="preserve">התכנון המקורי היה לעשות 3 שלבים. הראשון הוא שני שחקנים רנדומליים(מה שעדין השלב הראשון), אחרי זה שני שחקני </w:t>
      </w:r>
      <w:r>
        <w:rPr>
          <w:rFonts w:asciiTheme="majorBidi" w:hAnsiTheme="majorBidi" w:cstheme="majorBidi"/>
          <w:lang w:bidi="he-IL"/>
        </w:rPr>
        <w:t>Greedy</w:t>
      </w:r>
      <w:r>
        <w:rPr>
          <w:rFonts w:asciiTheme="majorBidi" w:hAnsiTheme="majorBidi" w:cstheme="majorBidi" w:hint="cs"/>
          <w:rtl/>
          <w:lang w:bidi="he-IL"/>
        </w:rPr>
        <w:t xml:space="preserve"> המבוססים על המילון הרנדומלי, ואז השלב השלישי הוא שני שחקנים היוריסטיי</w:t>
      </w:r>
      <w:r>
        <w:rPr>
          <w:rFonts w:asciiTheme="majorBidi" w:hAnsiTheme="majorBidi" w:cstheme="majorBidi"/>
          <w:rtl/>
          <w:lang w:bidi="he-IL"/>
        </w:rPr>
        <w:t>ם</w:t>
      </w:r>
      <w:r>
        <w:rPr>
          <w:rFonts w:asciiTheme="majorBidi" w:hAnsiTheme="majorBidi" w:cstheme="majorBidi" w:hint="cs"/>
          <w:rtl/>
          <w:lang w:bidi="he-IL"/>
        </w:rPr>
        <w:t xml:space="preserve"> המבוססים על המילון ה</w:t>
      </w:r>
      <w:r>
        <w:rPr>
          <w:rFonts w:asciiTheme="majorBidi" w:hAnsiTheme="majorBidi" w:cstheme="majorBidi"/>
          <w:lang w:bidi="he-IL"/>
        </w:rPr>
        <w:t>Greedy</w:t>
      </w:r>
      <w:r>
        <w:rPr>
          <w:rFonts w:asciiTheme="majorBidi" w:hAnsiTheme="majorBidi" w:cstheme="majorBidi" w:hint="cs"/>
          <w:rtl/>
          <w:lang w:bidi="he-IL"/>
        </w:rPr>
        <w:t>. אך אחרי כמה ניסיונו</w:t>
      </w:r>
      <w:r>
        <w:rPr>
          <w:rFonts w:asciiTheme="majorBidi" w:hAnsiTheme="majorBidi" w:cstheme="majorBidi"/>
          <w:rtl/>
          <w:lang w:bidi="he-IL"/>
        </w:rPr>
        <w:t>ת</w:t>
      </w:r>
      <w:r>
        <w:rPr>
          <w:rFonts w:asciiTheme="majorBidi" w:hAnsiTheme="majorBidi" w:cstheme="majorBidi" w:hint="cs"/>
          <w:rtl/>
          <w:lang w:bidi="he-IL"/>
        </w:rPr>
        <w:t xml:space="preserve"> התגלה שבגלל שהשחקן ה </w:t>
      </w:r>
      <w:r>
        <w:rPr>
          <w:rFonts w:asciiTheme="majorBidi" w:hAnsiTheme="majorBidi" w:cstheme="majorBidi"/>
          <w:lang w:bidi="he-IL"/>
        </w:rPr>
        <w:t>Greedy</w:t>
      </w:r>
      <w:r>
        <w:rPr>
          <w:rFonts w:asciiTheme="majorBidi" w:hAnsiTheme="majorBidi" w:cstheme="majorBidi" w:hint="cs"/>
          <w:rtl/>
          <w:lang w:bidi="he-IL"/>
        </w:rPr>
        <w:t xml:space="preserve"> חוזר על הרבה מהלכים (בגלל שרוב המהלכים המנצחים הם דומים מאוד), מה שהוביל למילון יחסית קטן בסוף. כשהשחקן היוריסטי התבסס על מילון זה, הוא היה יותר גרוע מכך שהתבסס על המילון הרנדומאלי, ולכן אין שלב שני של שני שחקני </w:t>
      </w:r>
      <w:r>
        <w:rPr>
          <w:rFonts w:asciiTheme="majorBidi" w:hAnsiTheme="majorBidi" w:cstheme="majorBidi"/>
          <w:lang w:bidi="he-IL"/>
        </w:rPr>
        <w:t>Greedy</w:t>
      </w:r>
      <w:r>
        <w:rPr>
          <w:rFonts w:asciiTheme="majorBidi" w:hAnsiTheme="majorBidi" w:cstheme="majorBidi" w:hint="cs"/>
          <w:rtl/>
          <w:lang w:bidi="he-IL"/>
        </w:rPr>
        <w:t xml:space="preserve"> אחד נגד השני.</w:t>
      </w:r>
    </w:p>
    <w:p w14:paraId="40AEA3CC" w14:textId="77777777" w:rsidR="00636F47" w:rsidRDefault="00636F47" w:rsidP="00636F47">
      <w:pPr>
        <w:bidi/>
        <w:rPr>
          <w:rFonts w:asciiTheme="majorBidi" w:hAnsiTheme="majorBidi" w:cstheme="majorBidi"/>
          <w:rtl/>
          <w:lang w:bidi="he-IL"/>
        </w:rPr>
      </w:pPr>
    </w:p>
    <w:p w14:paraId="42AC9AA9" w14:textId="77777777" w:rsidR="00636F47" w:rsidRDefault="00636F47" w:rsidP="00636F47">
      <w:pPr>
        <w:bidi/>
        <w:rPr>
          <w:rFonts w:asciiTheme="majorBidi" w:hAnsiTheme="majorBidi" w:cstheme="majorBidi"/>
          <w:rtl/>
          <w:lang w:bidi="he-IL"/>
        </w:rPr>
      </w:pPr>
    </w:p>
    <w:p w14:paraId="51B35D21" w14:textId="77777777" w:rsidR="00636F47" w:rsidRDefault="00636F47" w:rsidP="00636F47">
      <w:pPr>
        <w:bidi/>
        <w:rPr>
          <w:rFonts w:asciiTheme="majorBidi" w:hAnsiTheme="majorBidi" w:cstheme="majorBidi"/>
          <w:rtl/>
          <w:lang w:bidi="he-IL"/>
        </w:rPr>
      </w:pPr>
    </w:p>
    <w:p w14:paraId="0AC9491A" w14:textId="77777777" w:rsidR="00636F47" w:rsidRDefault="00636F47" w:rsidP="00636F47">
      <w:pPr>
        <w:bidi/>
        <w:rPr>
          <w:rFonts w:asciiTheme="majorBidi" w:hAnsiTheme="majorBidi" w:cstheme="majorBidi"/>
          <w:rtl/>
          <w:lang w:bidi="he-IL"/>
        </w:rPr>
      </w:pPr>
    </w:p>
    <w:p w14:paraId="72E45F50" w14:textId="77777777" w:rsidR="00636F47" w:rsidRDefault="00636F47" w:rsidP="00636F47">
      <w:pPr>
        <w:bidi/>
        <w:rPr>
          <w:rFonts w:asciiTheme="majorBidi" w:hAnsiTheme="majorBidi" w:cstheme="majorBidi"/>
          <w:rtl/>
          <w:lang w:bidi="he-IL"/>
        </w:rPr>
      </w:pPr>
    </w:p>
    <w:p w14:paraId="5A04F89F" w14:textId="77777777" w:rsidR="00636F47" w:rsidRDefault="00636F47" w:rsidP="00636F47">
      <w:pPr>
        <w:bidi/>
        <w:rPr>
          <w:rFonts w:asciiTheme="majorBidi" w:hAnsiTheme="majorBidi" w:cstheme="majorBidi"/>
          <w:rtl/>
          <w:lang w:bidi="he-IL"/>
        </w:rPr>
      </w:pPr>
    </w:p>
    <w:p w14:paraId="4A2C163B" w14:textId="77777777" w:rsidR="00636F47" w:rsidRDefault="00636F47" w:rsidP="00636F47">
      <w:pPr>
        <w:bidi/>
        <w:rPr>
          <w:rFonts w:asciiTheme="majorBidi" w:hAnsiTheme="majorBidi" w:cstheme="majorBidi"/>
          <w:rtl/>
          <w:lang w:bidi="he-IL"/>
        </w:rPr>
      </w:pPr>
    </w:p>
    <w:p w14:paraId="5B2E5837" w14:textId="77777777" w:rsidR="00636F47" w:rsidRDefault="00636F47" w:rsidP="00636F47">
      <w:pPr>
        <w:bidi/>
        <w:rPr>
          <w:rFonts w:asciiTheme="majorBidi" w:hAnsiTheme="majorBidi" w:cstheme="majorBidi"/>
          <w:rtl/>
          <w:lang w:bidi="he-IL"/>
        </w:rPr>
      </w:pPr>
    </w:p>
    <w:p w14:paraId="0BA8C54C" w14:textId="77777777" w:rsidR="00636F47" w:rsidRPr="009816BB" w:rsidRDefault="00636F47" w:rsidP="00636F47">
      <w:pPr>
        <w:bidi/>
        <w:rPr>
          <w:rFonts w:asciiTheme="majorBidi" w:hAnsiTheme="majorBidi" w:cstheme="majorBidi" w:hint="cs"/>
          <w:lang w:bidi="he-IL"/>
        </w:rPr>
      </w:pPr>
    </w:p>
    <w:p w14:paraId="138AE7AE" w14:textId="77777777" w:rsidR="00FD3E81" w:rsidRPr="008E4F4D" w:rsidRDefault="00000000" w:rsidP="0071597D">
      <w:pPr>
        <w:pStyle w:val="Heading1"/>
        <w:bidi/>
        <w:rPr>
          <w:rFonts w:asciiTheme="majorBidi" w:hAnsiTheme="majorBidi"/>
        </w:rPr>
      </w:pPr>
      <w:proofErr w:type="spellStart"/>
      <w:r w:rsidRPr="008E4F4D">
        <w:rPr>
          <w:rFonts w:asciiTheme="majorBidi" w:hAnsiTheme="majorBidi"/>
          <w:rtl/>
        </w:rPr>
        <w:lastRenderedPageBreak/>
        <w:t>שלב</w:t>
      </w:r>
      <w:proofErr w:type="spellEnd"/>
      <w:r w:rsidRPr="008E4F4D">
        <w:rPr>
          <w:rFonts w:asciiTheme="majorBidi" w:hAnsiTheme="majorBidi"/>
          <w:rtl/>
        </w:rPr>
        <w:t xml:space="preserve"> </w:t>
      </w:r>
      <w:proofErr w:type="spellStart"/>
      <w:r w:rsidRPr="008E4F4D">
        <w:rPr>
          <w:rFonts w:asciiTheme="majorBidi" w:hAnsiTheme="majorBidi"/>
          <w:rtl/>
        </w:rPr>
        <w:t>אימון</w:t>
      </w:r>
      <w:proofErr w:type="spellEnd"/>
      <w:r w:rsidRPr="008E4F4D">
        <w:rPr>
          <w:rFonts w:asciiTheme="majorBidi" w:hAnsiTheme="majorBidi"/>
          <w:rtl/>
        </w:rPr>
        <w:t xml:space="preserve"> </w:t>
      </w:r>
      <w:proofErr w:type="spellStart"/>
      <w:r w:rsidRPr="008E4F4D">
        <w:rPr>
          <w:rFonts w:asciiTheme="majorBidi" w:hAnsiTheme="majorBidi"/>
          <w:rtl/>
        </w:rPr>
        <w:t>ובניית</w:t>
      </w:r>
      <w:proofErr w:type="spellEnd"/>
      <w:r w:rsidRPr="008E4F4D">
        <w:rPr>
          <w:rFonts w:asciiTheme="majorBidi" w:hAnsiTheme="majorBidi"/>
          <w:rtl/>
        </w:rPr>
        <w:t xml:space="preserve"> </w:t>
      </w:r>
      <w:proofErr w:type="spellStart"/>
      <w:r w:rsidRPr="008E4F4D">
        <w:rPr>
          <w:rFonts w:asciiTheme="majorBidi" w:hAnsiTheme="majorBidi"/>
          <w:rtl/>
        </w:rPr>
        <w:t>המודל</w:t>
      </w:r>
      <w:proofErr w:type="spellEnd"/>
      <w:r w:rsidRPr="008E4F4D">
        <w:rPr>
          <w:rFonts w:asciiTheme="majorBidi" w:hAnsiTheme="majorBidi"/>
          <w:rtl/>
        </w:rPr>
        <w:t xml:space="preserve"> הלומד</w:t>
      </w:r>
    </w:p>
    <w:p w14:paraId="52E6B5E2" w14:textId="77777777" w:rsidR="00FD3E81" w:rsidRPr="008E4F4D" w:rsidRDefault="00000000" w:rsidP="0071597D">
      <w:pPr>
        <w:pStyle w:val="Heading2"/>
        <w:bidi/>
        <w:rPr>
          <w:rFonts w:asciiTheme="majorBidi" w:hAnsiTheme="majorBidi"/>
        </w:rPr>
      </w:pPr>
      <w:r w:rsidRPr="008E4F4D">
        <w:rPr>
          <w:rFonts w:asciiTheme="majorBidi" w:hAnsiTheme="majorBidi"/>
          <w:rtl/>
        </w:rPr>
        <w:t>מטרת האימון</w:t>
      </w:r>
    </w:p>
    <w:p w14:paraId="77DC775D" w14:textId="1E9F5F6A" w:rsidR="00FD3E81" w:rsidRPr="008E4F4D" w:rsidRDefault="00000000" w:rsidP="0071597D">
      <w:pPr>
        <w:bidi/>
        <w:rPr>
          <w:rFonts w:asciiTheme="majorBidi" w:hAnsiTheme="majorBidi" w:cstheme="majorBidi"/>
        </w:rPr>
      </w:pPr>
      <w:proofErr w:type="spellStart"/>
      <w:r w:rsidRPr="008E4F4D">
        <w:rPr>
          <w:rFonts w:asciiTheme="majorBidi" w:hAnsiTheme="majorBidi" w:cstheme="majorBidi"/>
          <w:sz w:val="24"/>
          <w:rtl/>
        </w:rPr>
        <w:t>מטרת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האימון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היא</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ללמד</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רשת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נוירונים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להעריך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מצבי</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Hex</w:t>
      </w:r>
      <w:proofErr w:type="spellEnd"/>
      <w:r w:rsidRPr="008E4F4D">
        <w:rPr>
          <w:rFonts w:asciiTheme="majorBidi" w:hAnsiTheme="majorBidi" w:cstheme="majorBidi"/>
          <w:sz w:val="24"/>
          <w:rtl/>
        </w:rPr>
        <w:t xml:space="preserve"> – </w:t>
      </w:r>
      <w:proofErr w:type="spellStart"/>
      <w:r w:rsidRPr="008E4F4D">
        <w:rPr>
          <w:rFonts w:asciiTheme="majorBidi" w:hAnsiTheme="majorBidi" w:cstheme="majorBidi"/>
          <w:sz w:val="24"/>
          <w:rtl/>
        </w:rPr>
        <w:t>כלומר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לחזות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ה-</w:t>
      </w:r>
      <w:proofErr w:type="spellStart"/>
      <w:r w:rsidRPr="008E4F4D">
        <w:rPr>
          <w:rFonts w:asciiTheme="majorBidi" w:hAnsiTheme="majorBidi" w:cstheme="majorBidi"/>
          <w:sz w:val="24"/>
          <w:rtl/>
        </w:rPr>
        <w:t>score</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ערך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בין</w:t>
      </w:r>
      <w:proofErr w:type="spellEnd"/>
      <w:r w:rsidRPr="008E4F4D">
        <w:rPr>
          <w:rFonts w:asciiTheme="majorBidi" w:hAnsiTheme="majorBidi" w:cstheme="majorBidi"/>
          <w:sz w:val="24"/>
          <w:rtl/>
        </w:rPr>
        <w:t xml:space="preserve"> </w:t>
      </w:r>
      <w:r w:rsidR="00D31757">
        <w:rPr>
          <w:rFonts w:asciiTheme="majorBidi" w:hAnsiTheme="majorBidi" w:cstheme="majorBidi" w:hint="cs"/>
          <w:sz w:val="24"/>
          <w:rtl/>
          <w:lang w:bidi="he-IL"/>
        </w:rPr>
        <w:t xml:space="preserve">0 </w:t>
      </w:r>
      <w:r w:rsidRPr="008E4F4D">
        <w:rPr>
          <w:rFonts w:asciiTheme="majorBidi" w:hAnsiTheme="majorBidi" w:cstheme="majorBidi"/>
          <w:sz w:val="24"/>
          <w:rtl/>
        </w:rPr>
        <w:t xml:space="preserve">ל-1, </w:t>
      </w:r>
      <w:proofErr w:type="spellStart"/>
      <w:r w:rsidRPr="008E4F4D">
        <w:rPr>
          <w:rFonts w:asciiTheme="majorBidi" w:hAnsiTheme="majorBidi" w:cstheme="majorBidi"/>
          <w:sz w:val="24"/>
          <w:rtl/>
        </w:rPr>
        <w:t>כאשר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ערך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גבוה</w:t>
      </w:r>
      <w:proofErr w:type="spellEnd"/>
      <w:r w:rsidRPr="008E4F4D">
        <w:rPr>
          <w:rFonts w:asciiTheme="majorBidi" w:hAnsiTheme="majorBidi" w:cstheme="majorBidi"/>
          <w:sz w:val="24"/>
          <w:rtl/>
        </w:rPr>
        <w:t xml:space="preserve"> = </w:t>
      </w:r>
      <w:proofErr w:type="spellStart"/>
      <w:r w:rsidRPr="008E4F4D">
        <w:rPr>
          <w:rFonts w:asciiTheme="majorBidi" w:hAnsiTheme="majorBidi" w:cstheme="majorBidi"/>
          <w:sz w:val="24"/>
          <w:rtl/>
        </w:rPr>
        <w:t>מצב</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טוב</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לRED</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עבור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כל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מצב</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נתון</w:t>
      </w:r>
      <w:proofErr w:type="spellEnd"/>
      <w:r w:rsidRPr="008E4F4D">
        <w:rPr>
          <w:rFonts w:asciiTheme="majorBidi" w:hAnsiTheme="majorBidi" w:cstheme="majorBidi"/>
          <w:sz w:val="24"/>
          <w:rtl/>
        </w:rPr>
        <w:t>. הסוכן NeuralAI משתמש במודל זה בזמן אמת: לכל מהלך אפשרי הוא מחשב את ה-score ובוחר את המהלך עם הציון הגבוה ביותר (Greedy Policy).</w:t>
      </w:r>
    </w:p>
    <w:p w14:paraId="5FDC29F0" w14:textId="77777777" w:rsidR="00FD3E81" w:rsidRPr="008E4F4D" w:rsidRDefault="00000000" w:rsidP="0071597D">
      <w:pPr>
        <w:pStyle w:val="Heading2"/>
        <w:bidi/>
        <w:rPr>
          <w:rFonts w:asciiTheme="majorBidi" w:hAnsiTheme="majorBidi"/>
        </w:rPr>
      </w:pPr>
      <w:r w:rsidRPr="008E4F4D">
        <w:rPr>
          <w:rFonts w:asciiTheme="majorBidi" w:hAnsiTheme="majorBidi"/>
          <w:rtl/>
        </w:rPr>
        <w:t>תאור גרפי של המודל שנבחר</w:t>
      </w:r>
    </w:p>
    <w:p w14:paraId="1C41BF78"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המודל HexNet הוא רשת fully connected עם שכבות ליניאריות ו-LeakyReLU:</w:t>
      </w:r>
    </w:p>
    <w:p w14:paraId="215B2BEC"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Input (49)  →  Linear(49→128)  →  LeakyReLU(0.01)</w:t>
      </w:r>
    </w:p>
    <w:p w14:paraId="41B0C198"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 xml:space="preserve">           →  Linear(128→64)   →  LeakyReLU(0.01)</w:t>
      </w:r>
    </w:p>
    <w:p w14:paraId="34FFBB49"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 xml:space="preserve">           →  Linear(64→1)     →  Sigmoid</w:t>
      </w:r>
    </w:p>
    <w:p w14:paraId="51C0BBE8" w14:textId="459946CB" w:rsidR="00FD3E81" w:rsidRDefault="00000000" w:rsidP="0071597D">
      <w:pPr>
        <w:bidi/>
        <w:rPr>
          <w:rFonts w:asciiTheme="majorBidi" w:hAnsiTheme="majorBidi" w:cstheme="majorBidi"/>
          <w:sz w:val="24"/>
          <w:rtl/>
          <w:lang w:bidi="he-IL"/>
        </w:rPr>
      </w:pPr>
      <w:proofErr w:type="spellStart"/>
      <w:r w:rsidRPr="008E4F4D">
        <w:rPr>
          <w:rFonts w:asciiTheme="majorBidi" w:hAnsiTheme="majorBidi" w:cstheme="majorBidi"/>
          <w:sz w:val="24"/>
          <w:rtl/>
        </w:rPr>
        <w:t>Output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ערך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בין</w:t>
      </w:r>
      <w:proofErr w:type="spellEnd"/>
      <w:r w:rsidRPr="008E4F4D">
        <w:rPr>
          <w:rFonts w:asciiTheme="majorBidi" w:hAnsiTheme="majorBidi" w:cstheme="majorBidi"/>
          <w:sz w:val="24"/>
          <w:rtl/>
        </w:rPr>
        <w:t xml:space="preserve"> </w:t>
      </w:r>
      <w:r w:rsidR="00D31757">
        <w:rPr>
          <w:rFonts w:asciiTheme="majorBidi" w:hAnsiTheme="majorBidi" w:cstheme="majorBidi" w:hint="cs"/>
          <w:sz w:val="24"/>
          <w:rtl/>
          <w:lang w:bidi="he-IL"/>
        </w:rPr>
        <w:t xml:space="preserve">0 </w:t>
      </w:r>
      <w:r w:rsidR="00D31757" w:rsidRPr="008E4F4D">
        <w:rPr>
          <w:rFonts w:asciiTheme="majorBidi" w:hAnsiTheme="majorBidi" w:cstheme="majorBidi"/>
          <w:sz w:val="24"/>
          <w:rtl/>
        </w:rPr>
        <w:t xml:space="preserve"> ל-1</w:t>
      </w:r>
      <w:r w:rsidR="00076954">
        <w:rPr>
          <w:rFonts w:asciiTheme="majorBidi" w:hAnsiTheme="majorBidi" w:cstheme="majorBidi" w:hint="cs"/>
          <w:sz w:val="24"/>
          <w:rtl/>
          <w:lang w:bidi="he-IL"/>
        </w:rPr>
        <w:t>, כאשר 0 זה מהלך ממש רע ו 1 זה מהלך ממש טוב.</w:t>
      </w:r>
    </w:p>
    <w:p w14:paraId="227D8805" w14:textId="2EA89670" w:rsidR="00D31757" w:rsidRDefault="00D31757" w:rsidP="00D31757">
      <w:pPr>
        <w:bidi/>
        <w:rPr>
          <w:rFonts w:asciiTheme="majorBidi" w:hAnsiTheme="majorBidi" w:cstheme="majorBidi"/>
          <w:sz w:val="24"/>
          <w:rtl/>
          <w:lang w:bidi="he-IL"/>
        </w:rPr>
      </w:pPr>
      <w:r w:rsidRPr="00D31757">
        <w:rPr>
          <w:rFonts w:asciiTheme="majorBidi" w:hAnsiTheme="majorBidi" w:cs="Times New Roman"/>
          <w:noProof/>
          <w:sz w:val="24"/>
          <w:rtl/>
          <w:lang w:bidi="he-IL"/>
        </w:rPr>
        <w:drawing>
          <wp:inline distT="0" distB="0" distL="0" distR="0" wp14:anchorId="14A00F39" wp14:editId="5B74AA96">
            <wp:extent cx="4601217" cy="4363059"/>
            <wp:effectExtent l="0" t="0" r="8890" b="0"/>
            <wp:docPr id="1126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68" name=""/>
                    <pic:cNvPicPr/>
                  </pic:nvPicPr>
                  <pic:blipFill>
                    <a:blip r:embed="rId14"/>
                    <a:stretch>
                      <a:fillRect/>
                    </a:stretch>
                  </pic:blipFill>
                  <pic:spPr>
                    <a:xfrm>
                      <a:off x="0" y="0"/>
                      <a:ext cx="4601217" cy="4363059"/>
                    </a:xfrm>
                    <a:prstGeom prst="rect">
                      <a:avLst/>
                    </a:prstGeom>
                  </pic:spPr>
                </pic:pic>
              </a:graphicData>
            </a:graphic>
          </wp:inline>
        </w:drawing>
      </w:r>
    </w:p>
    <w:p w14:paraId="2B2699D6" w14:textId="77777777" w:rsidR="00D31757" w:rsidRPr="008E4F4D" w:rsidRDefault="00D31757" w:rsidP="00D31757">
      <w:pPr>
        <w:bidi/>
        <w:rPr>
          <w:rFonts w:asciiTheme="majorBidi" w:hAnsiTheme="majorBidi" w:cstheme="majorBidi"/>
          <w:lang w:bidi="he-IL"/>
        </w:rPr>
      </w:pPr>
    </w:p>
    <w:p w14:paraId="0BFD1265" w14:textId="77777777" w:rsidR="00FD3E81" w:rsidRPr="008E4F4D" w:rsidRDefault="00000000" w:rsidP="0071597D">
      <w:pPr>
        <w:pStyle w:val="Heading2"/>
        <w:bidi/>
        <w:rPr>
          <w:rFonts w:asciiTheme="majorBidi" w:hAnsiTheme="majorBidi"/>
        </w:rPr>
      </w:pPr>
      <w:proofErr w:type="spellStart"/>
      <w:r w:rsidRPr="008E4F4D">
        <w:rPr>
          <w:rFonts w:asciiTheme="majorBidi" w:hAnsiTheme="majorBidi"/>
          <w:rtl/>
        </w:rPr>
        <w:lastRenderedPageBreak/>
        <w:t>הסבר</w:t>
      </w:r>
      <w:proofErr w:type="spellEnd"/>
      <w:r w:rsidRPr="008E4F4D">
        <w:rPr>
          <w:rFonts w:asciiTheme="majorBidi" w:hAnsiTheme="majorBidi"/>
          <w:rtl/>
        </w:rPr>
        <w:t xml:space="preserve"> </w:t>
      </w:r>
      <w:proofErr w:type="spellStart"/>
      <w:r w:rsidRPr="008E4F4D">
        <w:rPr>
          <w:rFonts w:asciiTheme="majorBidi" w:hAnsiTheme="majorBidi"/>
          <w:rtl/>
        </w:rPr>
        <w:t>על</w:t>
      </w:r>
      <w:proofErr w:type="spellEnd"/>
      <w:r w:rsidRPr="008E4F4D">
        <w:rPr>
          <w:rFonts w:asciiTheme="majorBidi" w:hAnsiTheme="majorBidi"/>
          <w:rtl/>
        </w:rPr>
        <w:t xml:space="preserve"> </w:t>
      </w:r>
      <w:proofErr w:type="spellStart"/>
      <w:r w:rsidRPr="008E4F4D">
        <w:rPr>
          <w:rFonts w:asciiTheme="majorBidi" w:hAnsiTheme="majorBidi"/>
          <w:rtl/>
        </w:rPr>
        <w:t>סוגי</w:t>
      </w:r>
      <w:proofErr w:type="spellEnd"/>
      <w:r w:rsidRPr="008E4F4D">
        <w:rPr>
          <w:rFonts w:asciiTheme="majorBidi" w:hAnsiTheme="majorBidi"/>
          <w:rtl/>
        </w:rPr>
        <w:t xml:space="preserve"> </w:t>
      </w:r>
      <w:proofErr w:type="spellStart"/>
      <w:r w:rsidRPr="008E4F4D">
        <w:rPr>
          <w:rFonts w:asciiTheme="majorBidi" w:hAnsiTheme="majorBidi"/>
          <w:rtl/>
        </w:rPr>
        <w:t>השכבות</w:t>
      </w:r>
      <w:proofErr w:type="spellEnd"/>
      <w:r w:rsidRPr="008E4F4D">
        <w:rPr>
          <w:rFonts w:asciiTheme="majorBidi" w:hAnsiTheme="majorBidi"/>
          <w:rtl/>
        </w:rPr>
        <w:t xml:space="preserve"> השונות</w:t>
      </w:r>
    </w:p>
    <w:p w14:paraId="06B7614B" w14:textId="77777777" w:rsidR="00FD3E81" w:rsidRPr="008E4F4D" w:rsidRDefault="00000000" w:rsidP="0071597D">
      <w:pPr>
        <w:bidi/>
        <w:rPr>
          <w:rFonts w:asciiTheme="majorBidi" w:hAnsiTheme="majorBidi" w:cstheme="majorBidi"/>
        </w:rPr>
      </w:pPr>
      <w:proofErr w:type="spellStart"/>
      <w:r w:rsidRPr="008E4F4D">
        <w:rPr>
          <w:rFonts w:asciiTheme="majorBidi" w:hAnsiTheme="majorBidi" w:cstheme="majorBidi"/>
          <w:sz w:val="24"/>
          <w:rtl/>
        </w:rPr>
        <w:t>Linear</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Fully</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Connected</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שכבה</w:t>
      </w:r>
      <w:proofErr w:type="spellEnd"/>
      <w:r w:rsidRPr="008E4F4D">
        <w:rPr>
          <w:rFonts w:asciiTheme="majorBidi" w:hAnsiTheme="majorBidi" w:cstheme="majorBidi"/>
          <w:sz w:val="24"/>
          <w:rtl/>
        </w:rPr>
        <w:t xml:space="preserve"> המחברת כל נוירון בכניסה לכל נוירון ביציאה. כל חיבור מלווה במשקל ו-bias הנלמדים בתהליך האימון.</w:t>
      </w:r>
    </w:p>
    <w:p w14:paraId="441C415A"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LeakyReLU(0.01): פונקציית activation שמחזירה max(0.01x, x). בניגוד ל-ReLU רגיל, LeakyReLU אינה 'הורגת' נוירונים עם ערכים שליליים, מה שמשפר את תהליך הלמידה.</w:t>
      </w:r>
    </w:p>
    <w:p w14:paraId="0B040200" w14:textId="68A91157" w:rsidR="00FD3E81" w:rsidRPr="008E4F4D" w:rsidRDefault="00000000" w:rsidP="0071597D">
      <w:pPr>
        <w:bidi/>
        <w:rPr>
          <w:rFonts w:asciiTheme="majorBidi" w:hAnsiTheme="majorBidi" w:cstheme="majorBidi"/>
        </w:rPr>
      </w:pPr>
      <w:proofErr w:type="spellStart"/>
      <w:r w:rsidRPr="008E4F4D">
        <w:rPr>
          <w:rFonts w:asciiTheme="majorBidi" w:hAnsiTheme="majorBidi" w:cstheme="majorBidi"/>
          <w:sz w:val="24"/>
          <w:rtl/>
        </w:rPr>
        <w:t>Sigmoid</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שכבת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הפלט</w:t>
      </w:r>
      <w:proofErr w:type="spellEnd"/>
      <w:r w:rsidRPr="008E4F4D">
        <w:rPr>
          <w:rFonts w:asciiTheme="majorBidi" w:hAnsiTheme="majorBidi" w:cstheme="majorBidi"/>
          <w:sz w:val="24"/>
          <w:rtl/>
        </w:rPr>
        <w:t xml:space="preserve"> – </w:t>
      </w:r>
      <w:proofErr w:type="spellStart"/>
      <w:r w:rsidRPr="008E4F4D">
        <w:rPr>
          <w:rFonts w:asciiTheme="majorBidi" w:hAnsiTheme="majorBidi" w:cstheme="majorBidi"/>
          <w:sz w:val="24"/>
          <w:rtl/>
        </w:rPr>
        <w:t>ממירה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כל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ערך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לטווח</w:t>
      </w:r>
      <w:proofErr w:type="spellEnd"/>
      <w:r w:rsidRPr="008E4F4D">
        <w:rPr>
          <w:rFonts w:asciiTheme="majorBidi" w:hAnsiTheme="majorBidi" w:cstheme="majorBidi"/>
          <w:sz w:val="24"/>
          <w:rtl/>
        </w:rPr>
        <w:t xml:space="preserve"> [0,1].</w:t>
      </w:r>
      <w:r w:rsidR="00076954">
        <w:rPr>
          <w:rFonts w:asciiTheme="majorBidi" w:hAnsiTheme="majorBidi" w:cstheme="majorBidi" w:hint="cs"/>
          <w:sz w:val="24"/>
          <w:rtl/>
          <w:lang w:bidi="he-IL"/>
        </w:rPr>
        <w:t>כאשר</w:t>
      </w:r>
      <w:r w:rsidRPr="008E4F4D">
        <w:rPr>
          <w:rFonts w:asciiTheme="majorBidi" w:hAnsiTheme="majorBidi" w:cstheme="majorBidi"/>
          <w:sz w:val="24"/>
          <w:rtl/>
        </w:rPr>
        <w:t>: 0 = BLUE מנצח בוודאות, 1 = RED מנצח בוודאות.</w:t>
      </w:r>
    </w:p>
    <w:p w14:paraId="33CD677C" w14:textId="77777777" w:rsidR="00FD3E81" w:rsidRPr="008E4F4D" w:rsidRDefault="00000000" w:rsidP="0071597D">
      <w:pPr>
        <w:pStyle w:val="Heading2"/>
        <w:bidi/>
        <w:rPr>
          <w:rFonts w:asciiTheme="majorBidi" w:hAnsiTheme="majorBidi"/>
        </w:rPr>
      </w:pPr>
      <w:r w:rsidRPr="008E4F4D">
        <w:rPr>
          <w:rFonts w:asciiTheme="majorBidi" w:hAnsiTheme="majorBidi"/>
          <w:rtl/>
        </w:rPr>
        <w:t>קוד האימון והסברים</w:t>
      </w:r>
    </w:p>
    <w:p w14:paraId="6A07BD56" w14:textId="018325FE" w:rsidR="00FD3E81" w:rsidRPr="008E4F4D" w:rsidRDefault="00000000" w:rsidP="0071597D">
      <w:pPr>
        <w:bidi/>
        <w:rPr>
          <w:rFonts w:asciiTheme="majorBidi" w:hAnsiTheme="majorBidi" w:cstheme="majorBidi"/>
        </w:rPr>
      </w:pPr>
      <w:proofErr w:type="spellStart"/>
      <w:r w:rsidRPr="008E4F4D">
        <w:rPr>
          <w:rFonts w:asciiTheme="majorBidi" w:hAnsiTheme="majorBidi" w:cstheme="majorBidi"/>
          <w:sz w:val="24"/>
          <w:rtl/>
        </w:rPr>
        <w:t>האימון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מנוהל</w:t>
      </w:r>
      <w:proofErr w:type="spellEnd"/>
      <w:r w:rsidRPr="008E4F4D">
        <w:rPr>
          <w:rFonts w:asciiTheme="majorBidi" w:hAnsiTheme="majorBidi" w:cstheme="majorBidi"/>
          <w:sz w:val="24"/>
          <w:rtl/>
        </w:rPr>
        <w:t xml:space="preserve"> ב-main.py (</w:t>
      </w:r>
      <w:proofErr w:type="spellStart"/>
      <w:r w:rsidRPr="008E4F4D">
        <w:rPr>
          <w:rFonts w:asciiTheme="majorBidi" w:hAnsiTheme="majorBidi" w:cstheme="majorBidi"/>
          <w:sz w:val="24"/>
          <w:rtl/>
        </w:rPr>
        <w:t>מצב</w:t>
      </w:r>
      <w:proofErr w:type="spellEnd"/>
      <w:r w:rsidRPr="008E4F4D">
        <w:rPr>
          <w:rFonts w:asciiTheme="majorBidi" w:hAnsiTheme="majorBidi" w:cstheme="majorBidi"/>
          <w:sz w:val="24"/>
          <w:rtl/>
        </w:rPr>
        <w:t xml:space="preserve"> 'TRAIN') </w:t>
      </w:r>
      <w:proofErr w:type="spellStart"/>
      <w:r w:rsidRPr="008E4F4D">
        <w:rPr>
          <w:rFonts w:asciiTheme="majorBidi" w:hAnsiTheme="majorBidi" w:cstheme="majorBidi"/>
          <w:sz w:val="24"/>
          <w:rtl/>
        </w:rPr>
        <w:t>ומופעל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דרך</w:t>
      </w:r>
      <w:proofErr w:type="spellEnd"/>
      <w:r w:rsidR="00076954">
        <w:rPr>
          <w:rFonts w:asciiTheme="majorBidi" w:hAnsiTheme="majorBidi" w:cstheme="majorBidi" w:hint="cs"/>
          <w:sz w:val="24"/>
          <w:rtl/>
          <w:lang w:bidi="he-IL"/>
        </w:rPr>
        <w:t>()</w:t>
      </w:r>
      <w:proofErr w:type="spellStart"/>
      <w:r w:rsidRPr="008E4F4D">
        <w:rPr>
          <w:rFonts w:asciiTheme="majorBidi" w:hAnsiTheme="majorBidi" w:cstheme="majorBidi"/>
          <w:sz w:val="24"/>
          <w:rtl/>
        </w:rPr>
        <w:t>AiManager.train</w:t>
      </w:r>
      <w:proofErr w:type="spellEnd"/>
      <w:r w:rsidRPr="008E4F4D">
        <w:rPr>
          <w:rFonts w:asciiTheme="majorBidi" w:hAnsiTheme="majorBidi" w:cstheme="majorBidi"/>
          <w:sz w:val="24"/>
          <w:rtl/>
        </w:rPr>
        <w:t>. שלבי האימון:</w:t>
      </w:r>
    </w:p>
    <w:p w14:paraId="45F77C69" w14:textId="7C8AEAD3"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 xml:space="preserve">1. </w:t>
      </w:r>
      <w:proofErr w:type="spellStart"/>
      <w:r w:rsidRPr="008E4F4D">
        <w:rPr>
          <w:rFonts w:asciiTheme="majorBidi" w:hAnsiTheme="majorBidi" w:cstheme="majorBidi"/>
          <w:sz w:val="24"/>
          <w:rtl/>
        </w:rPr>
        <w:t>טעינת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הנתונים</w:t>
      </w:r>
      <w:proofErr w:type="spellEnd"/>
      <w:r w:rsidRPr="008E4F4D">
        <w:rPr>
          <w:rFonts w:asciiTheme="majorBidi" w:hAnsiTheme="majorBidi" w:cstheme="majorBidi"/>
          <w:sz w:val="24"/>
          <w:rtl/>
        </w:rPr>
        <w:t>:</w:t>
      </w:r>
      <w:r w:rsidR="00076954">
        <w:rPr>
          <w:rFonts w:asciiTheme="majorBidi" w:hAnsiTheme="majorBidi" w:cstheme="majorBidi" w:hint="cs"/>
          <w:sz w:val="24"/>
          <w:rtl/>
          <w:lang w:bidi="he-IL"/>
        </w:rPr>
        <w:t xml:space="preserve"> ()</w:t>
      </w:r>
      <w:proofErr w:type="spellStart"/>
      <w:r w:rsidRPr="008E4F4D">
        <w:rPr>
          <w:rFonts w:asciiTheme="majorBidi" w:hAnsiTheme="majorBidi" w:cstheme="majorBidi"/>
          <w:sz w:val="24"/>
          <w:rtl/>
        </w:rPr>
        <w:t>DatabaseHandler.load_board_database_encoded</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טוען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ה-JSON, </w:t>
      </w:r>
      <w:proofErr w:type="spellStart"/>
      <w:r w:rsidRPr="008E4F4D">
        <w:rPr>
          <w:rFonts w:asciiTheme="majorBidi" w:hAnsiTheme="majorBidi" w:cstheme="majorBidi"/>
          <w:sz w:val="24"/>
          <w:rtl/>
        </w:rPr>
        <w:t>ממיר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מפתחות</w:t>
      </w:r>
      <w:proofErr w:type="spellEnd"/>
      <w:r w:rsidRPr="008E4F4D">
        <w:rPr>
          <w:rFonts w:asciiTheme="majorBidi" w:hAnsiTheme="majorBidi" w:cstheme="majorBidi"/>
          <w:sz w:val="24"/>
          <w:rtl/>
        </w:rPr>
        <w:t xml:space="preserve"> מ</w:t>
      </w:r>
      <w:r w:rsidR="00076954">
        <w:rPr>
          <w:rFonts w:asciiTheme="majorBidi" w:hAnsiTheme="majorBidi" w:cstheme="majorBidi" w:hint="cs"/>
          <w:sz w:val="24"/>
          <w:rtl/>
          <w:lang w:bidi="he-IL"/>
        </w:rPr>
        <w:t>מ</w:t>
      </w:r>
      <w:proofErr w:type="spellStart"/>
      <w:r w:rsidRPr="008E4F4D">
        <w:rPr>
          <w:rFonts w:asciiTheme="majorBidi" w:hAnsiTheme="majorBidi" w:cstheme="majorBidi"/>
          <w:sz w:val="24"/>
          <w:rtl/>
        </w:rPr>
        <w:t>חרוזת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לטנסורים</w:t>
      </w:r>
      <w:proofErr w:type="spellEnd"/>
      <w:r w:rsidRPr="008E4F4D">
        <w:rPr>
          <w:rFonts w:asciiTheme="majorBidi" w:hAnsiTheme="majorBidi" w:cstheme="majorBidi"/>
          <w:sz w:val="24"/>
          <w:rtl/>
        </w:rPr>
        <w:t xml:space="preserve"> X (49) ו-Y (1).</w:t>
      </w:r>
    </w:p>
    <w:p w14:paraId="426C9EC3"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2. חלוקה: 70% train / 30% test באמצעות random_split עם seed קבוע (42).</w:t>
      </w:r>
    </w:p>
    <w:p w14:paraId="5C1377C7" w14:textId="0A524A91" w:rsidR="00FD3E81" w:rsidRPr="008E4F4D" w:rsidRDefault="00000000" w:rsidP="0071597D">
      <w:pPr>
        <w:bidi/>
        <w:rPr>
          <w:rFonts w:asciiTheme="majorBidi" w:hAnsiTheme="majorBidi" w:cstheme="majorBidi"/>
          <w:lang w:bidi="he-IL"/>
        </w:rPr>
      </w:pPr>
      <w:r w:rsidRPr="008E4F4D">
        <w:rPr>
          <w:rFonts w:asciiTheme="majorBidi" w:hAnsiTheme="majorBidi" w:cstheme="majorBidi"/>
          <w:sz w:val="24"/>
          <w:rtl/>
        </w:rPr>
        <w:t>3. מודל: HexNet().to(device) – GPU אם זמין, אחרת CPU</w:t>
      </w:r>
      <w:r w:rsidR="00076954">
        <w:rPr>
          <w:rFonts w:asciiTheme="majorBidi" w:hAnsiTheme="majorBidi" w:cstheme="majorBidi" w:hint="cs"/>
          <w:sz w:val="24"/>
          <w:rtl/>
          <w:lang w:bidi="he-IL"/>
        </w:rPr>
        <w:t>(מה שהיה במקרה שלי).</w:t>
      </w:r>
    </w:p>
    <w:p w14:paraId="71E6FE6F"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 xml:space="preserve">4. </w:t>
      </w:r>
      <w:proofErr w:type="spellStart"/>
      <w:r w:rsidRPr="008E4F4D">
        <w:rPr>
          <w:rFonts w:asciiTheme="majorBidi" w:hAnsiTheme="majorBidi" w:cstheme="majorBidi"/>
          <w:sz w:val="24"/>
          <w:rtl/>
        </w:rPr>
        <w:t>Loss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function</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nn.MSELoss</w:t>
      </w:r>
      <w:proofErr w:type="spellEnd"/>
      <w:r w:rsidRPr="008E4F4D">
        <w:rPr>
          <w:rFonts w:asciiTheme="majorBidi" w:hAnsiTheme="majorBidi" w:cstheme="majorBidi"/>
          <w:sz w:val="24"/>
          <w:rtl/>
        </w:rPr>
        <w:t>() – Mean Squared Error.</w:t>
      </w:r>
    </w:p>
    <w:p w14:paraId="45BBCCCE"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5. Optimizer: AdamW (lr=0.001, weight_decay=0.01) – Adam עם L2 regularization.</w:t>
      </w:r>
    </w:p>
    <w:p w14:paraId="50ACC4A4"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6. Scheduler: ReduceLROnPlateau (mode='min', factor=0.5, patience=10, min_lr=1e-9) – מקטין את ה-learning rate כשה-test loss לא משתפר.</w:t>
      </w:r>
    </w:p>
    <w:p w14:paraId="0F009E33" w14:textId="77777777" w:rsidR="00FD3E81" w:rsidRPr="008E4F4D" w:rsidRDefault="00000000" w:rsidP="0071597D">
      <w:pPr>
        <w:bidi/>
        <w:rPr>
          <w:rFonts w:asciiTheme="majorBidi" w:hAnsiTheme="majorBidi" w:cstheme="majorBidi"/>
        </w:rPr>
      </w:pPr>
      <w:r w:rsidRPr="008E4F4D">
        <w:rPr>
          <w:rFonts w:asciiTheme="majorBidi" w:hAnsiTheme="majorBidi" w:cstheme="majorBidi"/>
          <w:sz w:val="24"/>
          <w:rtl/>
        </w:rPr>
        <w:t>7. Early stopping: patience=15 – עוצר אימון אם ה-test loss לא משתפר ב-15 epochs ברצף. מחזיר את ה-weights של ה-epoch הטוב ביותר.</w:t>
      </w:r>
    </w:p>
    <w:p w14:paraId="25C1BD1B" w14:textId="230746C6" w:rsidR="00FD3E81" w:rsidRPr="008E4F4D" w:rsidRDefault="00000000" w:rsidP="00076954">
      <w:pPr>
        <w:bidi/>
        <w:rPr>
          <w:rFonts w:asciiTheme="majorBidi" w:hAnsiTheme="majorBidi" w:cstheme="majorBidi"/>
        </w:rPr>
      </w:pPr>
      <w:r w:rsidRPr="008E4F4D">
        <w:rPr>
          <w:rFonts w:asciiTheme="majorBidi" w:hAnsiTheme="majorBidi" w:cstheme="majorBidi"/>
          <w:sz w:val="24"/>
          <w:rtl/>
        </w:rPr>
        <w:t>8. Checkpoints: נשמרים כל 15 epochs (לדוגמה hex_model_v3_epoch_15.pth).</w:t>
      </w:r>
    </w:p>
    <w:p w14:paraId="14807F97" w14:textId="77777777" w:rsidR="00FD3E81" w:rsidRPr="008E4F4D" w:rsidRDefault="00000000" w:rsidP="00076954">
      <w:pPr>
        <w:pStyle w:val="Heading2"/>
        <w:bidi/>
        <w:rPr>
          <w:rFonts w:asciiTheme="majorBidi" w:hAnsiTheme="majorBidi"/>
        </w:rPr>
      </w:pPr>
      <w:r w:rsidRPr="008E4F4D">
        <w:rPr>
          <w:rFonts w:asciiTheme="majorBidi" w:hAnsiTheme="majorBidi"/>
          <w:rtl/>
        </w:rPr>
        <w:lastRenderedPageBreak/>
        <w:t>דוחות וגרפים של שלב האימון – כולל שינויי היפרפרמטרים</w:t>
      </w:r>
    </w:p>
    <w:p w14:paraId="22771A43" w14:textId="6302E558" w:rsidR="00076954" w:rsidRDefault="00076954" w:rsidP="00076954">
      <w:pPr>
        <w:bidi/>
        <w:rPr>
          <w:rFonts w:asciiTheme="majorBidi" w:hAnsiTheme="majorBidi" w:cstheme="majorBidi"/>
          <w:b/>
          <w:color w:val="CC0000"/>
          <w:sz w:val="26"/>
          <w:rtl/>
          <w:lang w:bidi="he-IL"/>
        </w:rPr>
      </w:pPr>
      <w:r>
        <w:rPr>
          <w:rFonts w:asciiTheme="majorBidi" w:hAnsiTheme="majorBidi" w:cstheme="majorBidi"/>
          <w:b/>
          <w:noProof/>
          <w:color w:val="CC0000"/>
          <w:sz w:val="26"/>
          <w:lang w:bidi="he-IL"/>
        </w:rPr>
        <w:drawing>
          <wp:inline distT="0" distB="0" distL="0" distR="0" wp14:anchorId="0ADFF149" wp14:editId="55C789EB">
            <wp:extent cx="5486400" cy="3705225"/>
            <wp:effectExtent l="0" t="0" r="0" b="9525"/>
            <wp:docPr id="1794586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14:paraId="3A3D080A" w14:textId="011B69C3" w:rsidR="00076954" w:rsidRDefault="00AD3BBB" w:rsidP="00076954">
      <w:pPr>
        <w:bidi/>
        <w:rPr>
          <w:rFonts w:asciiTheme="majorBidi" w:hAnsiTheme="majorBidi" w:cstheme="majorBidi"/>
          <w:b/>
          <w:color w:val="CC0000"/>
          <w:sz w:val="26"/>
          <w:rtl/>
          <w:lang w:bidi="he-IL"/>
        </w:rPr>
      </w:pPr>
      <w:r>
        <w:rPr>
          <w:rFonts w:asciiTheme="majorBidi" w:hAnsiTheme="majorBidi" w:cstheme="majorBidi"/>
          <w:b/>
          <w:noProof/>
          <w:color w:val="CC0000"/>
          <w:sz w:val="26"/>
          <w:lang w:bidi="he-IL"/>
        </w:rPr>
        <w:drawing>
          <wp:inline distT="0" distB="0" distL="0" distR="0" wp14:anchorId="5C6732C9" wp14:editId="1B0099DD">
            <wp:extent cx="2961640" cy="1521460"/>
            <wp:effectExtent l="0" t="0" r="0" b="2540"/>
            <wp:docPr id="1203029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1640" cy="1521460"/>
                    </a:xfrm>
                    <a:prstGeom prst="rect">
                      <a:avLst/>
                    </a:prstGeom>
                    <a:noFill/>
                    <a:ln>
                      <a:noFill/>
                    </a:ln>
                  </pic:spPr>
                </pic:pic>
              </a:graphicData>
            </a:graphic>
          </wp:inline>
        </w:drawing>
      </w:r>
    </w:p>
    <w:p w14:paraId="1A247521" w14:textId="5FC5C9DC" w:rsidR="00FD3E81" w:rsidRPr="008E4F4D" w:rsidRDefault="00000000" w:rsidP="00076954">
      <w:pPr>
        <w:bidi/>
        <w:rPr>
          <w:rFonts w:asciiTheme="majorBidi" w:hAnsiTheme="majorBidi" w:cstheme="majorBidi"/>
        </w:rPr>
      </w:pPr>
      <w:proofErr w:type="spellStart"/>
      <w:r w:rsidRPr="008E4F4D">
        <w:rPr>
          <w:rFonts w:asciiTheme="majorBidi" w:hAnsiTheme="majorBidi" w:cstheme="majorBidi"/>
          <w:sz w:val="24"/>
          <w:rtl/>
        </w:rPr>
        <w:t>בריצה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הגיע</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המודל</w:t>
      </w:r>
      <w:proofErr w:type="spellEnd"/>
      <w:r w:rsidRPr="008E4F4D">
        <w:rPr>
          <w:rFonts w:asciiTheme="majorBidi" w:hAnsiTheme="majorBidi" w:cstheme="majorBidi"/>
          <w:sz w:val="24"/>
          <w:rtl/>
        </w:rPr>
        <w:t xml:space="preserve"> ל-</w:t>
      </w:r>
      <w:proofErr w:type="spellStart"/>
      <w:r w:rsidRPr="008E4F4D">
        <w:rPr>
          <w:rFonts w:asciiTheme="majorBidi" w:hAnsiTheme="majorBidi" w:cstheme="majorBidi"/>
          <w:sz w:val="24"/>
          <w:rtl/>
        </w:rPr>
        <w:t>epoch</w:t>
      </w:r>
      <w:proofErr w:type="spellEnd"/>
      <w:r w:rsidRPr="008E4F4D">
        <w:rPr>
          <w:rFonts w:asciiTheme="majorBidi" w:hAnsiTheme="majorBidi" w:cstheme="majorBidi"/>
          <w:sz w:val="24"/>
          <w:rtl/>
        </w:rPr>
        <w:t xml:space="preserve"> 180 </w:t>
      </w:r>
      <w:proofErr w:type="spellStart"/>
      <w:r w:rsidRPr="008E4F4D">
        <w:rPr>
          <w:rFonts w:asciiTheme="majorBidi" w:hAnsiTheme="majorBidi" w:cstheme="majorBidi"/>
          <w:sz w:val="24"/>
          <w:rtl/>
        </w:rPr>
        <w:t>עם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תוצאות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test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loss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יציבות</w:t>
      </w:r>
      <w:proofErr w:type="spellEnd"/>
      <w:r w:rsidR="00AD3BBB">
        <w:rPr>
          <w:rFonts w:asciiTheme="majorBidi" w:hAnsiTheme="majorBidi" w:cstheme="majorBidi" w:hint="cs"/>
          <w:sz w:val="24"/>
          <w:rtl/>
          <w:lang w:bidi="he-IL"/>
        </w:rPr>
        <w:t xml:space="preserve"> כ~ 0.3 </w:t>
      </w:r>
      <w:r w:rsidRPr="008E4F4D">
        <w:rPr>
          <w:rFonts w:asciiTheme="majorBidi" w:hAnsiTheme="majorBidi" w:cstheme="majorBidi"/>
          <w:sz w:val="24"/>
          <w:rtl/>
        </w:rPr>
        <w:t>.</w:t>
      </w:r>
    </w:p>
    <w:p w14:paraId="03AE4470" w14:textId="77777777" w:rsidR="00FD3E81" w:rsidRPr="008E4F4D" w:rsidRDefault="00000000" w:rsidP="00AD3BBB">
      <w:pPr>
        <w:pStyle w:val="Heading2"/>
        <w:bidi/>
        <w:rPr>
          <w:rFonts w:asciiTheme="majorBidi" w:hAnsiTheme="majorBidi"/>
        </w:rPr>
      </w:pPr>
      <w:r w:rsidRPr="008E4F4D">
        <w:rPr>
          <w:rFonts w:asciiTheme="majorBidi" w:hAnsiTheme="majorBidi"/>
          <w:rtl/>
        </w:rPr>
        <w:t>דיון במודל שנבחר ובמהלכים שנעשו לשיפור האימון</w:t>
      </w:r>
    </w:p>
    <w:p w14:paraId="4F84412C" w14:textId="40E575B6" w:rsidR="00FD3E81" w:rsidRDefault="00000000" w:rsidP="00AD3BBB">
      <w:pPr>
        <w:bidi/>
        <w:rPr>
          <w:rFonts w:asciiTheme="majorBidi" w:hAnsiTheme="majorBidi" w:cstheme="majorBidi"/>
          <w:sz w:val="24"/>
          <w:rtl/>
          <w:lang w:bidi="he-IL"/>
        </w:rPr>
      </w:pPr>
      <w:proofErr w:type="spellStart"/>
      <w:r w:rsidRPr="008E4F4D">
        <w:rPr>
          <w:rFonts w:asciiTheme="majorBidi" w:hAnsiTheme="majorBidi" w:cstheme="majorBidi"/>
          <w:sz w:val="24"/>
          <w:rtl/>
        </w:rPr>
        <w:t>המודל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HexNet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ארכיטקטורת</w:t>
      </w:r>
      <w:proofErr w:type="spellEnd"/>
      <w:r w:rsidRPr="008E4F4D">
        <w:rPr>
          <w:rFonts w:asciiTheme="majorBidi" w:hAnsiTheme="majorBidi" w:cstheme="majorBidi"/>
          <w:sz w:val="24"/>
          <w:rtl/>
        </w:rPr>
        <w:t xml:space="preserve"> </w:t>
      </w:r>
      <w:r w:rsidR="00AD3BBB">
        <w:rPr>
          <w:rFonts w:asciiTheme="majorBidi" w:hAnsiTheme="majorBidi" w:cstheme="majorBidi" w:hint="cs"/>
          <w:sz w:val="24"/>
          <w:rtl/>
          <w:lang w:bidi="he-IL"/>
        </w:rPr>
        <w:t>1</w:t>
      </w:r>
      <w:r w:rsidRPr="008E4F4D">
        <w:rPr>
          <w:rFonts w:asciiTheme="majorBidi" w:hAnsiTheme="majorBidi" w:cstheme="majorBidi"/>
          <w:sz w:val="24"/>
          <w:rtl/>
        </w:rPr>
        <w:t>→</w:t>
      </w:r>
      <w:r w:rsidR="00AD3BBB">
        <w:rPr>
          <w:rFonts w:asciiTheme="majorBidi" w:hAnsiTheme="majorBidi" w:cstheme="majorBidi" w:hint="cs"/>
          <w:sz w:val="24"/>
          <w:rtl/>
          <w:lang w:bidi="he-IL"/>
        </w:rPr>
        <w:t>64</w:t>
      </w:r>
      <w:r w:rsidRPr="008E4F4D">
        <w:rPr>
          <w:rFonts w:asciiTheme="majorBidi" w:hAnsiTheme="majorBidi" w:cstheme="majorBidi"/>
          <w:sz w:val="24"/>
          <w:rtl/>
        </w:rPr>
        <w:t>→</w:t>
      </w:r>
      <w:r w:rsidR="00AD3BBB" w:rsidRPr="008E4F4D">
        <w:rPr>
          <w:rFonts w:asciiTheme="majorBidi" w:hAnsiTheme="majorBidi" w:cstheme="majorBidi"/>
          <w:sz w:val="24"/>
          <w:rtl/>
        </w:rPr>
        <w:t>128</w:t>
      </w:r>
      <w:r w:rsidRPr="008E4F4D">
        <w:rPr>
          <w:rFonts w:asciiTheme="majorBidi" w:hAnsiTheme="majorBidi" w:cstheme="majorBidi"/>
          <w:sz w:val="24"/>
          <w:rtl/>
        </w:rPr>
        <w:t>→</w:t>
      </w:r>
      <w:r w:rsidR="00AD3BBB" w:rsidRPr="008E4F4D">
        <w:rPr>
          <w:rFonts w:asciiTheme="majorBidi" w:hAnsiTheme="majorBidi" w:cstheme="majorBidi"/>
          <w:sz w:val="24"/>
          <w:rtl/>
        </w:rPr>
        <w:t>49</w:t>
      </w:r>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נבחר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לאחר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ניסויים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רשת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רחבה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יותר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כגון</w:t>
      </w:r>
      <w:proofErr w:type="spellEnd"/>
      <w:r w:rsidRPr="008E4F4D">
        <w:rPr>
          <w:rFonts w:asciiTheme="majorBidi" w:hAnsiTheme="majorBidi" w:cstheme="majorBidi"/>
          <w:sz w:val="24"/>
          <w:rtl/>
        </w:rPr>
        <w:t xml:space="preserve"> </w:t>
      </w:r>
      <w:r w:rsidR="00AD3BBB">
        <w:rPr>
          <w:rFonts w:asciiTheme="majorBidi" w:hAnsiTheme="majorBidi" w:cstheme="majorBidi" w:hint="cs"/>
          <w:sz w:val="24"/>
          <w:rtl/>
          <w:lang w:bidi="he-IL"/>
        </w:rPr>
        <w:t>1</w:t>
      </w:r>
      <w:r w:rsidRPr="008E4F4D">
        <w:rPr>
          <w:rFonts w:asciiTheme="majorBidi" w:hAnsiTheme="majorBidi" w:cstheme="majorBidi"/>
          <w:sz w:val="24"/>
          <w:rtl/>
        </w:rPr>
        <w:t>→256→128→64→</w:t>
      </w:r>
      <w:r w:rsidR="00AD3BBB" w:rsidRPr="008E4F4D">
        <w:rPr>
          <w:rFonts w:asciiTheme="majorBidi" w:hAnsiTheme="majorBidi" w:cstheme="majorBidi"/>
          <w:sz w:val="24"/>
          <w:rtl/>
        </w:rPr>
        <w:t>49</w:t>
      </w:r>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הציגה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overfitting</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גבוה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יותר</w:t>
      </w:r>
      <w:proofErr w:type="spellEnd"/>
      <w:r w:rsidRPr="008E4F4D">
        <w:rPr>
          <w:rFonts w:asciiTheme="majorBidi" w:hAnsiTheme="majorBidi" w:cstheme="majorBidi"/>
          <w:sz w:val="24"/>
          <w:rtl/>
        </w:rPr>
        <w:t xml:space="preserve">. LeakyReLU נבחר על פני ReLU כדי למנוע 'מוות' של נוירונים עם ערכים שליליים. שימוש ב-AdamW (ולא Adam רגיל) מספק L2 regularization מובנה שמשפר גנרליזציה. הוספת ReduceLROnPlateau אפשרה אימון ארוך יותר עם learning rate יורד – </w:t>
      </w:r>
      <w:proofErr w:type="spellStart"/>
      <w:r w:rsidRPr="008E4F4D">
        <w:rPr>
          <w:rFonts w:asciiTheme="majorBidi" w:hAnsiTheme="majorBidi" w:cstheme="majorBidi"/>
          <w:sz w:val="24"/>
          <w:rtl/>
        </w:rPr>
        <w:t>המודל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הסופי</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הגיע</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לאיכות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גבוהה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יותר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לעומת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learning</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rate</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קבוע</w:t>
      </w:r>
      <w:proofErr w:type="spellEnd"/>
      <w:r w:rsidRPr="008E4F4D">
        <w:rPr>
          <w:rFonts w:asciiTheme="majorBidi" w:hAnsiTheme="majorBidi" w:cstheme="majorBidi"/>
          <w:sz w:val="24"/>
          <w:rtl/>
        </w:rPr>
        <w:t>.</w:t>
      </w:r>
    </w:p>
    <w:p w14:paraId="369F22D5" w14:textId="77777777" w:rsidR="00AD3BBB" w:rsidRDefault="00AD3BBB" w:rsidP="00AD3BBB">
      <w:pPr>
        <w:bidi/>
        <w:rPr>
          <w:rFonts w:asciiTheme="majorBidi" w:hAnsiTheme="majorBidi" w:cstheme="majorBidi"/>
          <w:sz w:val="24"/>
          <w:rtl/>
          <w:lang w:bidi="he-IL"/>
        </w:rPr>
      </w:pPr>
    </w:p>
    <w:p w14:paraId="5AAB6FA5" w14:textId="77777777" w:rsidR="00AD3BBB" w:rsidRDefault="00AD3BBB" w:rsidP="00AD3BBB">
      <w:pPr>
        <w:bidi/>
        <w:rPr>
          <w:rFonts w:asciiTheme="majorBidi" w:hAnsiTheme="majorBidi" w:cstheme="majorBidi"/>
          <w:sz w:val="24"/>
          <w:rtl/>
          <w:lang w:bidi="he-IL"/>
        </w:rPr>
      </w:pPr>
    </w:p>
    <w:p w14:paraId="22B6C436" w14:textId="77777777" w:rsidR="00AD3BBB" w:rsidRPr="008E4F4D" w:rsidRDefault="00AD3BBB" w:rsidP="00AD3BBB">
      <w:pPr>
        <w:bidi/>
        <w:rPr>
          <w:rFonts w:asciiTheme="majorBidi" w:hAnsiTheme="majorBidi" w:cstheme="majorBidi"/>
          <w:lang w:bidi="he-IL"/>
        </w:rPr>
      </w:pPr>
    </w:p>
    <w:p w14:paraId="1FC50F93" w14:textId="77777777" w:rsidR="00FD3E81" w:rsidRPr="008E4F4D" w:rsidRDefault="00000000" w:rsidP="00AD3BBB">
      <w:pPr>
        <w:pStyle w:val="Heading2"/>
        <w:bidi/>
        <w:rPr>
          <w:rFonts w:asciiTheme="majorBidi" w:hAnsiTheme="majorBidi"/>
        </w:rPr>
      </w:pPr>
      <w:proofErr w:type="spellStart"/>
      <w:r w:rsidRPr="008E4F4D">
        <w:rPr>
          <w:rFonts w:asciiTheme="majorBidi" w:hAnsiTheme="majorBidi"/>
          <w:rtl/>
        </w:rPr>
        <w:lastRenderedPageBreak/>
        <w:t>תיעוד</w:t>
      </w:r>
      <w:proofErr w:type="spellEnd"/>
      <w:r w:rsidRPr="008E4F4D">
        <w:rPr>
          <w:rFonts w:asciiTheme="majorBidi" w:hAnsiTheme="majorBidi"/>
          <w:rtl/>
        </w:rPr>
        <w:t xml:space="preserve"> </w:t>
      </w:r>
      <w:proofErr w:type="spellStart"/>
      <w:r w:rsidRPr="008E4F4D">
        <w:rPr>
          <w:rFonts w:asciiTheme="majorBidi" w:hAnsiTheme="majorBidi"/>
          <w:rtl/>
        </w:rPr>
        <w:t>והסבר</w:t>
      </w:r>
      <w:proofErr w:type="spellEnd"/>
      <w:r w:rsidRPr="008E4F4D">
        <w:rPr>
          <w:rFonts w:asciiTheme="majorBidi" w:hAnsiTheme="majorBidi"/>
          <w:rtl/>
        </w:rPr>
        <w:t xml:space="preserve"> </w:t>
      </w:r>
      <w:proofErr w:type="spellStart"/>
      <w:r w:rsidRPr="008E4F4D">
        <w:rPr>
          <w:rFonts w:asciiTheme="majorBidi" w:hAnsiTheme="majorBidi"/>
          <w:rtl/>
        </w:rPr>
        <w:t>של</w:t>
      </w:r>
      <w:proofErr w:type="spellEnd"/>
      <w:r w:rsidRPr="008E4F4D">
        <w:rPr>
          <w:rFonts w:asciiTheme="majorBidi" w:hAnsiTheme="majorBidi"/>
          <w:rtl/>
        </w:rPr>
        <w:t xml:space="preserve"> </w:t>
      </w:r>
      <w:proofErr w:type="spellStart"/>
      <w:r w:rsidRPr="008E4F4D">
        <w:rPr>
          <w:rFonts w:asciiTheme="majorBidi" w:hAnsiTheme="majorBidi"/>
          <w:rtl/>
        </w:rPr>
        <w:t>פונקציית</w:t>
      </w:r>
      <w:proofErr w:type="spellEnd"/>
      <w:r w:rsidRPr="008E4F4D">
        <w:rPr>
          <w:rFonts w:asciiTheme="majorBidi" w:hAnsiTheme="majorBidi"/>
          <w:rtl/>
        </w:rPr>
        <w:t xml:space="preserve"> השגיאה בסט האימון ובסט הבדיקה</w:t>
      </w:r>
    </w:p>
    <w:p w14:paraId="65F34507" w14:textId="77777777" w:rsidR="00FD3E81" w:rsidRPr="00AD3BBB" w:rsidRDefault="00000000" w:rsidP="00AD3BBB">
      <w:pPr>
        <w:bidi/>
        <w:rPr>
          <w:rFonts w:asciiTheme="majorBidi" w:hAnsiTheme="majorBidi" w:cstheme="majorBidi"/>
          <w:sz w:val="24"/>
          <w:szCs w:val="24"/>
        </w:rPr>
      </w:pPr>
      <w:r w:rsidRPr="00AD3BBB">
        <w:rPr>
          <w:rFonts w:asciiTheme="majorBidi" w:hAnsiTheme="majorBidi" w:cstheme="majorBidi"/>
          <w:sz w:val="24"/>
          <w:szCs w:val="24"/>
          <w:rtl/>
        </w:rPr>
        <w:t>פונקציית השגיאה: MSELoss (Mean Squared Error).</w:t>
      </w:r>
    </w:p>
    <w:p w14:paraId="40AC1A73" w14:textId="77777777" w:rsidR="00FD3E81" w:rsidRPr="00AD3BBB" w:rsidRDefault="00000000" w:rsidP="00AD3BBB">
      <w:pPr>
        <w:bidi/>
        <w:rPr>
          <w:rFonts w:asciiTheme="majorBidi" w:hAnsiTheme="majorBidi" w:cstheme="majorBidi"/>
          <w:sz w:val="24"/>
          <w:szCs w:val="24"/>
        </w:rPr>
      </w:pPr>
      <w:r w:rsidRPr="00AD3BBB">
        <w:rPr>
          <w:rFonts w:asciiTheme="majorBidi" w:hAnsiTheme="majorBidi" w:cstheme="majorBidi"/>
          <w:sz w:val="24"/>
          <w:szCs w:val="24"/>
          <w:rtl/>
        </w:rPr>
        <w:t>MSE = (1/n) × Σ(predicted_score − actual_score)²</w:t>
      </w:r>
    </w:p>
    <w:p w14:paraId="257F7FC0" w14:textId="77777777" w:rsidR="00FD3E81" w:rsidRPr="00AD3BBB" w:rsidRDefault="00000000" w:rsidP="00AD3BBB">
      <w:pPr>
        <w:bidi/>
        <w:rPr>
          <w:rFonts w:asciiTheme="majorBidi" w:hAnsiTheme="majorBidi" w:cstheme="majorBidi"/>
          <w:sz w:val="24"/>
          <w:szCs w:val="24"/>
        </w:rPr>
      </w:pPr>
      <w:r w:rsidRPr="00AD3BBB">
        <w:rPr>
          <w:rFonts w:asciiTheme="majorBidi" w:hAnsiTheme="majorBidi" w:cstheme="majorBidi"/>
          <w:sz w:val="24"/>
          <w:szCs w:val="24"/>
          <w:rtl/>
        </w:rPr>
        <w:t>נבחרה MSE כי זוהי בעיית regression – המודל צריך לחזות ערך רציף ב-[0,1], לא לסווג לקטגוריות. MSE מעניש שגיאות גדולות יותר ממה שמצדיקה שגיאה לינארית, מה שמתאים כאשר רוצים מודל מדויק.</w:t>
      </w:r>
    </w:p>
    <w:p w14:paraId="2754B7A7" w14:textId="77777777" w:rsidR="00FD3E81" w:rsidRPr="008E4F4D" w:rsidRDefault="00000000" w:rsidP="00AD3BBB">
      <w:pPr>
        <w:pStyle w:val="Heading2"/>
        <w:bidi/>
        <w:rPr>
          <w:rFonts w:asciiTheme="majorBidi" w:hAnsiTheme="majorBidi"/>
        </w:rPr>
      </w:pPr>
      <w:r w:rsidRPr="008E4F4D">
        <w:rPr>
          <w:rFonts w:asciiTheme="majorBidi" w:hAnsiTheme="majorBidi"/>
          <w:rtl/>
        </w:rPr>
        <w:t>תיעוד והסבר של פונקציית האופטימיזציה שנבחרה</w:t>
      </w:r>
    </w:p>
    <w:p w14:paraId="78163F68" w14:textId="77777777" w:rsidR="00FD3E81" w:rsidRPr="00AD3BBB" w:rsidRDefault="00000000" w:rsidP="00AD3BBB">
      <w:pPr>
        <w:bidi/>
        <w:rPr>
          <w:rFonts w:asciiTheme="majorBidi" w:hAnsiTheme="majorBidi" w:cstheme="majorBidi"/>
          <w:sz w:val="24"/>
          <w:szCs w:val="24"/>
        </w:rPr>
      </w:pPr>
      <w:r w:rsidRPr="00AD3BBB">
        <w:rPr>
          <w:rFonts w:asciiTheme="majorBidi" w:hAnsiTheme="majorBidi" w:cstheme="majorBidi"/>
          <w:sz w:val="24"/>
          <w:szCs w:val="24"/>
          <w:rtl/>
        </w:rPr>
        <w:t>פונקציית האופטימיזציה: AdamW (Adaptive Moment Estimation with Weight Decay).</w:t>
      </w:r>
    </w:p>
    <w:p w14:paraId="088B6C66" w14:textId="77777777" w:rsidR="00FD3E81" w:rsidRPr="00AD3BBB" w:rsidRDefault="00000000" w:rsidP="00AD3BBB">
      <w:pPr>
        <w:bidi/>
        <w:rPr>
          <w:rFonts w:asciiTheme="majorBidi" w:hAnsiTheme="majorBidi" w:cstheme="majorBidi"/>
          <w:sz w:val="24"/>
          <w:szCs w:val="24"/>
        </w:rPr>
      </w:pPr>
      <w:r w:rsidRPr="00AD3BBB">
        <w:rPr>
          <w:rFonts w:asciiTheme="majorBidi" w:hAnsiTheme="majorBidi" w:cstheme="majorBidi"/>
          <w:sz w:val="24"/>
          <w:szCs w:val="24"/>
          <w:rtl/>
        </w:rPr>
        <w:t>Adam מחשב learning rate מותאם לכל parameter לפי ההיסטוריה של ה-gradients. AdamW מוסיף weight decay נפרד מה-gradient – זו גישה נכונה יותר מ-L2 regularization מובנה ב-gradient.</w:t>
      </w:r>
    </w:p>
    <w:p w14:paraId="67CA4305" w14:textId="589219EB" w:rsidR="00FD3E81" w:rsidRPr="00AD3BBB" w:rsidRDefault="00000000" w:rsidP="00AD3BBB">
      <w:pPr>
        <w:bidi/>
        <w:rPr>
          <w:rFonts w:asciiTheme="majorBidi" w:hAnsiTheme="majorBidi" w:cstheme="majorBidi"/>
          <w:sz w:val="24"/>
          <w:szCs w:val="24"/>
        </w:rPr>
      </w:pPr>
      <w:proofErr w:type="spellStart"/>
      <w:r w:rsidRPr="00AD3BBB">
        <w:rPr>
          <w:rFonts w:asciiTheme="majorBidi" w:hAnsiTheme="majorBidi" w:cstheme="majorBidi"/>
          <w:sz w:val="24"/>
          <w:szCs w:val="24"/>
          <w:rtl/>
        </w:rPr>
        <w:t>פרמטרים</w:t>
      </w:r>
      <w:proofErr w:type="spellEnd"/>
      <w:r w:rsidRPr="00AD3BBB">
        <w:rPr>
          <w:rFonts w:asciiTheme="majorBidi" w:hAnsiTheme="majorBidi" w:cstheme="majorBidi"/>
          <w:sz w:val="24"/>
          <w:szCs w:val="24"/>
          <w:rtl/>
        </w:rPr>
        <w:t xml:space="preserve">: </w:t>
      </w:r>
      <w:proofErr w:type="spellStart"/>
      <w:r w:rsidRPr="00AD3BBB">
        <w:rPr>
          <w:rFonts w:asciiTheme="majorBidi" w:hAnsiTheme="majorBidi" w:cstheme="majorBidi"/>
          <w:sz w:val="24"/>
          <w:szCs w:val="24"/>
          <w:rtl/>
        </w:rPr>
        <w:t>lr</w:t>
      </w:r>
      <w:proofErr w:type="spellEnd"/>
      <w:r w:rsidRPr="00AD3BBB">
        <w:rPr>
          <w:rFonts w:asciiTheme="majorBidi" w:hAnsiTheme="majorBidi" w:cstheme="majorBidi"/>
          <w:sz w:val="24"/>
          <w:szCs w:val="24"/>
          <w:rtl/>
        </w:rPr>
        <w:t xml:space="preserve">=0.01, </w:t>
      </w:r>
      <w:proofErr w:type="spellStart"/>
      <w:r w:rsidRPr="00AD3BBB">
        <w:rPr>
          <w:rFonts w:asciiTheme="majorBidi" w:hAnsiTheme="majorBidi" w:cstheme="majorBidi"/>
          <w:sz w:val="24"/>
          <w:szCs w:val="24"/>
          <w:rtl/>
        </w:rPr>
        <w:t>weight_decay</w:t>
      </w:r>
      <w:proofErr w:type="spellEnd"/>
      <w:r w:rsidRPr="00AD3BBB">
        <w:rPr>
          <w:rFonts w:asciiTheme="majorBidi" w:hAnsiTheme="majorBidi" w:cstheme="majorBidi"/>
          <w:sz w:val="24"/>
          <w:szCs w:val="24"/>
          <w:rtl/>
        </w:rPr>
        <w:t>=0.01.</w:t>
      </w:r>
    </w:p>
    <w:p w14:paraId="5579F8F9" w14:textId="437A6DD4" w:rsidR="00FD3E81" w:rsidRPr="008E4F4D" w:rsidRDefault="00FD3E81">
      <w:pPr>
        <w:rPr>
          <w:rFonts w:asciiTheme="majorBidi" w:hAnsiTheme="majorBidi" w:cstheme="majorBidi"/>
        </w:rPr>
      </w:pPr>
    </w:p>
    <w:p w14:paraId="43514059" w14:textId="77777777" w:rsidR="00FD3E81" w:rsidRPr="008E4F4D" w:rsidRDefault="00000000" w:rsidP="00AD3BBB">
      <w:pPr>
        <w:pStyle w:val="Heading1"/>
        <w:bidi/>
        <w:rPr>
          <w:rFonts w:asciiTheme="majorBidi" w:hAnsiTheme="majorBidi"/>
        </w:rPr>
      </w:pPr>
      <w:r w:rsidRPr="008E4F4D">
        <w:rPr>
          <w:rFonts w:asciiTheme="majorBidi" w:hAnsiTheme="majorBidi"/>
          <w:rtl/>
        </w:rPr>
        <w:t>יישום</w:t>
      </w:r>
    </w:p>
    <w:p w14:paraId="1F1E72A5" w14:textId="77777777" w:rsidR="00FD3E81" w:rsidRPr="008E4F4D" w:rsidRDefault="00000000" w:rsidP="00AD3BBB">
      <w:pPr>
        <w:pStyle w:val="Heading2"/>
        <w:bidi/>
        <w:rPr>
          <w:rFonts w:asciiTheme="majorBidi" w:hAnsiTheme="majorBidi"/>
        </w:rPr>
      </w:pPr>
      <w:proofErr w:type="spellStart"/>
      <w:r w:rsidRPr="008E4F4D">
        <w:rPr>
          <w:rFonts w:asciiTheme="majorBidi" w:hAnsiTheme="majorBidi"/>
          <w:rtl/>
        </w:rPr>
        <w:t>מבוא</w:t>
      </w:r>
      <w:proofErr w:type="spellEnd"/>
    </w:p>
    <w:p w14:paraId="6E20F563" w14:textId="77777777" w:rsidR="00FD3E81" w:rsidRPr="00AD3BBB" w:rsidRDefault="00000000" w:rsidP="00AD3BBB">
      <w:pPr>
        <w:pStyle w:val="Heading3"/>
        <w:bidi/>
        <w:rPr>
          <w:rFonts w:asciiTheme="majorBidi" w:hAnsiTheme="majorBidi"/>
          <w:sz w:val="26"/>
          <w:szCs w:val="26"/>
        </w:rPr>
      </w:pPr>
      <w:r w:rsidRPr="00AD3BBB">
        <w:rPr>
          <w:rFonts w:asciiTheme="majorBidi" w:hAnsiTheme="majorBidi"/>
          <w:sz w:val="26"/>
          <w:szCs w:val="26"/>
          <w:rtl/>
        </w:rPr>
        <w:t>מטרת היישום והסבר כללי על מבנהו</w:t>
      </w:r>
    </w:p>
    <w:p w14:paraId="0172C1D1"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מטרת היישום היא לאפשר לאדם לשחק Hex נגד ה-AI (NeuralAI) דרך ממשק גרפי אינטואיטיבי. נקודת הכניסה היא main.py במצב 'GUI'. מריצים אותו ומקבלים תחילה מסך פתיחה (WelcomeWidget) ולאחר מכן לוח המשחק (HexWidget).</w:t>
      </w:r>
    </w:p>
    <w:p w14:paraId="6F0147F9" w14:textId="4B48533C" w:rsidR="00AD3BBB" w:rsidRDefault="00000000" w:rsidP="00AD3BBB">
      <w:pPr>
        <w:bidi/>
        <w:rPr>
          <w:rFonts w:asciiTheme="majorBidi" w:hAnsiTheme="majorBidi" w:cstheme="majorBidi"/>
          <w:sz w:val="24"/>
          <w:rtl/>
          <w:lang w:bidi="he-IL"/>
        </w:rPr>
      </w:pPr>
      <w:proofErr w:type="spellStart"/>
      <w:r w:rsidRPr="008E4F4D">
        <w:rPr>
          <w:rFonts w:asciiTheme="majorBidi" w:hAnsiTheme="majorBidi" w:cstheme="majorBidi"/>
          <w:sz w:val="24"/>
          <w:rtl/>
        </w:rPr>
        <w:t>מבנה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היישום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מבוסס</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ארכיטקטורת</w:t>
      </w:r>
      <w:proofErr w:type="spellEnd"/>
      <w:r w:rsidR="00AD3BBB">
        <w:rPr>
          <w:rFonts w:asciiTheme="majorBidi" w:hAnsiTheme="majorBidi" w:cstheme="majorBidi"/>
          <w:sz w:val="24"/>
        </w:rPr>
        <w:t xml:space="preserve"> </w:t>
      </w:r>
      <w:r w:rsidR="00AD3BBB">
        <w:rPr>
          <w:rFonts w:asciiTheme="majorBidi" w:hAnsiTheme="majorBidi" w:cstheme="majorBidi"/>
          <w:sz w:val="24"/>
          <w:lang w:bidi="he-IL"/>
        </w:rPr>
        <w:t xml:space="preserve">MVC: Model, View, </w:t>
      </w:r>
      <w:proofErr w:type="spellStart"/>
      <w:r w:rsidR="00AD3BBB">
        <w:rPr>
          <w:rFonts w:asciiTheme="majorBidi" w:hAnsiTheme="majorBidi" w:cstheme="majorBidi"/>
          <w:sz w:val="24"/>
          <w:lang w:bidi="he-IL"/>
        </w:rPr>
        <w:t>Contraller</w:t>
      </w:r>
      <w:proofErr w:type="spellEnd"/>
      <w:r w:rsidR="00AD3BBB">
        <w:rPr>
          <w:rFonts w:asciiTheme="majorBidi" w:hAnsiTheme="majorBidi" w:cstheme="majorBidi" w:hint="cs"/>
          <w:sz w:val="24"/>
          <w:rtl/>
          <w:lang w:bidi="he-IL"/>
        </w:rPr>
        <w:t>. כאשר כל חלק מבצע את משימתו בלי התערבות מחלקים אחרים.</w:t>
      </w:r>
    </w:p>
    <w:p w14:paraId="5D91198A" w14:textId="77777777" w:rsidR="00FD3E81" w:rsidRPr="008E4F4D" w:rsidRDefault="00000000" w:rsidP="00AD3BBB">
      <w:pPr>
        <w:pStyle w:val="Heading2"/>
        <w:bidi/>
        <w:rPr>
          <w:rFonts w:asciiTheme="majorBidi" w:hAnsiTheme="majorBidi"/>
        </w:rPr>
      </w:pPr>
      <w:proofErr w:type="spellStart"/>
      <w:r w:rsidRPr="008E4F4D">
        <w:rPr>
          <w:rFonts w:asciiTheme="majorBidi" w:hAnsiTheme="majorBidi"/>
          <w:rtl/>
        </w:rPr>
        <w:t>הסבר</w:t>
      </w:r>
      <w:proofErr w:type="spellEnd"/>
      <w:r w:rsidRPr="008E4F4D">
        <w:rPr>
          <w:rFonts w:asciiTheme="majorBidi" w:hAnsiTheme="majorBidi"/>
          <w:rtl/>
        </w:rPr>
        <w:t xml:space="preserve"> </w:t>
      </w:r>
      <w:proofErr w:type="spellStart"/>
      <w:r w:rsidRPr="008E4F4D">
        <w:rPr>
          <w:rFonts w:asciiTheme="majorBidi" w:hAnsiTheme="majorBidi"/>
          <w:rtl/>
        </w:rPr>
        <w:t>מתודולוגיית</w:t>
      </w:r>
      <w:proofErr w:type="spellEnd"/>
      <w:r w:rsidRPr="008E4F4D">
        <w:rPr>
          <w:rFonts w:asciiTheme="majorBidi" w:hAnsiTheme="majorBidi"/>
          <w:rtl/>
        </w:rPr>
        <w:t xml:space="preserve"> MVC </w:t>
      </w:r>
      <w:proofErr w:type="spellStart"/>
      <w:r w:rsidRPr="008E4F4D">
        <w:rPr>
          <w:rFonts w:asciiTheme="majorBidi" w:hAnsiTheme="majorBidi"/>
          <w:rtl/>
        </w:rPr>
        <w:t>ותרשים</w:t>
      </w:r>
      <w:proofErr w:type="spellEnd"/>
      <w:r w:rsidRPr="008E4F4D">
        <w:rPr>
          <w:rFonts w:asciiTheme="majorBidi" w:hAnsiTheme="majorBidi"/>
          <w:rtl/>
        </w:rPr>
        <w:t xml:space="preserve"> UML של המערכת</w:t>
      </w:r>
    </w:p>
    <w:p w14:paraId="228D9CF0"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MVC (Model-View-Controller) היא תבנית ארכיטקטורה המפרידה בין שלושה חלקים:</w:t>
      </w:r>
    </w:p>
    <w:p w14:paraId="2DCA5E3C"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Model: לוגיקת הנתונים וחוקי המשחק – מחלקות Board ו-Game. אינו מכיר את ה-View ואינו תלוי בו.</w:t>
      </w:r>
    </w:p>
    <w:p w14:paraId="478DDC5E"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View: ממשק המשתמש – מחלקות HexWidget ו-WelcomeWidget (PySide6). מציגה את מצב הלוח ומקבלת קלט מהמשתמש (לחיצות עכבר).</w:t>
      </w:r>
    </w:p>
    <w:p w14:paraId="284BE14F" w14:textId="77777777" w:rsidR="00FD3E81" w:rsidRDefault="00000000" w:rsidP="00AD3BBB">
      <w:pPr>
        <w:bidi/>
        <w:rPr>
          <w:rFonts w:asciiTheme="majorBidi" w:hAnsiTheme="majorBidi" w:cstheme="majorBidi"/>
          <w:sz w:val="24"/>
        </w:rPr>
      </w:pPr>
      <w:r w:rsidRPr="008E4F4D">
        <w:rPr>
          <w:rFonts w:asciiTheme="majorBidi" w:hAnsiTheme="majorBidi" w:cstheme="majorBidi"/>
          <w:sz w:val="24"/>
          <w:rtl/>
        </w:rPr>
        <w:t>• Controller: מחלקת GameController – מחברת בין Model ל-View. מקבלת אירועים מה-View (place_tile), מעדכנת את ה-Model (</w:t>
      </w:r>
      <w:proofErr w:type="spellStart"/>
      <w:r w:rsidRPr="008E4F4D">
        <w:rPr>
          <w:rFonts w:asciiTheme="majorBidi" w:hAnsiTheme="majorBidi" w:cstheme="majorBidi"/>
          <w:sz w:val="24"/>
          <w:rtl/>
        </w:rPr>
        <w:t>Board.place</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ומודיע</w:t>
      </w:r>
      <w:proofErr w:type="spellEnd"/>
      <w:r w:rsidRPr="008E4F4D">
        <w:rPr>
          <w:rFonts w:asciiTheme="majorBidi" w:hAnsiTheme="majorBidi" w:cstheme="majorBidi"/>
          <w:sz w:val="24"/>
          <w:rtl/>
        </w:rPr>
        <w:t xml:space="preserve"> ל-</w:t>
      </w:r>
      <w:proofErr w:type="spellStart"/>
      <w:r w:rsidRPr="008E4F4D">
        <w:rPr>
          <w:rFonts w:asciiTheme="majorBidi" w:hAnsiTheme="majorBidi" w:cstheme="majorBidi"/>
          <w:sz w:val="24"/>
          <w:rtl/>
        </w:rPr>
        <w:t>View</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שינויים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באמצעות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Qt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Signals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board_updated</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game_over</w:t>
      </w:r>
      <w:proofErr w:type="spellEnd"/>
      <w:r w:rsidRPr="008E4F4D">
        <w:rPr>
          <w:rFonts w:asciiTheme="majorBidi" w:hAnsiTheme="majorBidi" w:cstheme="majorBidi"/>
          <w:sz w:val="24"/>
          <w:rtl/>
        </w:rPr>
        <w:t>).</w:t>
      </w:r>
    </w:p>
    <w:p w14:paraId="4B2A75D3" w14:textId="77777777" w:rsidR="002538CB" w:rsidRDefault="002538CB" w:rsidP="002538CB">
      <w:pPr>
        <w:bidi/>
        <w:rPr>
          <w:rFonts w:asciiTheme="majorBidi" w:hAnsiTheme="majorBidi" w:cstheme="majorBidi"/>
        </w:rPr>
      </w:pPr>
    </w:p>
    <w:p w14:paraId="532EF4D7" w14:textId="77777777" w:rsidR="00F373A4" w:rsidRDefault="00F373A4" w:rsidP="00F373A4">
      <w:pPr>
        <w:bidi/>
        <w:rPr>
          <w:rFonts w:asciiTheme="majorBidi" w:hAnsiTheme="majorBidi" w:cstheme="majorBidi"/>
        </w:rPr>
      </w:pPr>
    </w:p>
    <w:p w14:paraId="34D22BA7" w14:textId="77777777" w:rsidR="00F373A4" w:rsidRPr="008E4F4D" w:rsidRDefault="00F373A4" w:rsidP="00F373A4">
      <w:pPr>
        <w:bidi/>
        <w:rPr>
          <w:rFonts w:asciiTheme="majorBidi" w:hAnsiTheme="majorBidi" w:cstheme="majorBidi"/>
        </w:rPr>
      </w:pPr>
    </w:p>
    <w:p w14:paraId="020F6167" w14:textId="0D0AF3AD" w:rsidR="00FD3E81" w:rsidRDefault="00000000" w:rsidP="00AD3BBB">
      <w:pPr>
        <w:bidi/>
        <w:rPr>
          <w:rFonts w:asciiTheme="majorBidi" w:hAnsiTheme="majorBidi" w:cstheme="majorBidi"/>
          <w:b/>
          <w:bCs/>
          <w:sz w:val="24"/>
          <w:rtl/>
          <w:lang w:bidi="he-IL"/>
        </w:rPr>
      </w:pPr>
      <w:proofErr w:type="spellStart"/>
      <w:r w:rsidRPr="00AD3BBB">
        <w:rPr>
          <w:rFonts w:asciiTheme="majorBidi" w:hAnsiTheme="majorBidi" w:cstheme="majorBidi"/>
          <w:b/>
          <w:bCs/>
          <w:sz w:val="24"/>
          <w:rtl/>
        </w:rPr>
        <w:lastRenderedPageBreak/>
        <w:t>תרשים</w:t>
      </w:r>
      <w:proofErr w:type="spellEnd"/>
      <w:r w:rsidRPr="00AD3BBB">
        <w:rPr>
          <w:rFonts w:asciiTheme="majorBidi" w:hAnsiTheme="majorBidi" w:cstheme="majorBidi"/>
          <w:b/>
          <w:bCs/>
          <w:sz w:val="24"/>
          <w:rtl/>
        </w:rPr>
        <w:t xml:space="preserve"> UML </w:t>
      </w:r>
      <w:proofErr w:type="spellStart"/>
      <w:r w:rsidRPr="00AD3BBB">
        <w:rPr>
          <w:rFonts w:asciiTheme="majorBidi" w:hAnsiTheme="majorBidi" w:cstheme="majorBidi"/>
          <w:b/>
          <w:bCs/>
          <w:sz w:val="24"/>
          <w:rtl/>
        </w:rPr>
        <w:t>של</w:t>
      </w:r>
      <w:proofErr w:type="spellEnd"/>
      <w:r w:rsidRPr="00AD3BBB">
        <w:rPr>
          <w:rFonts w:asciiTheme="majorBidi" w:hAnsiTheme="majorBidi" w:cstheme="majorBidi"/>
          <w:b/>
          <w:bCs/>
          <w:sz w:val="24"/>
          <w:rtl/>
        </w:rPr>
        <w:t xml:space="preserve"> </w:t>
      </w:r>
      <w:proofErr w:type="spellStart"/>
      <w:r w:rsidRPr="00AD3BBB">
        <w:rPr>
          <w:rFonts w:asciiTheme="majorBidi" w:hAnsiTheme="majorBidi" w:cstheme="majorBidi"/>
          <w:b/>
          <w:bCs/>
          <w:sz w:val="24"/>
          <w:rtl/>
        </w:rPr>
        <w:t>המערכת</w:t>
      </w:r>
      <w:proofErr w:type="spellEnd"/>
      <w:r w:rsidRPr="00AD3BBB">
        <w:rPr>
          <w:rFonts w:asciiTheme="majorBidi" w:hAnsiTheme="majorBidi" w:cstheme="majorBidi"/>
          <w:b/>
          <w:bCs/>
          <w:sz w:val="24"/>
          <w:rtl/>
        </w:rPr>
        <w:t xml:space="preserve"> </w:t>
      </w:r>
      <w:proofErr w:type="spellStart"/>
      <w:r w:rsidRPr="00AD3BBB">
        <w:rPr>
          <w:rFonts w:asciiTheme="majorBidi" w:hAnsiTheme="majorBidi" w:cstheme="majorBidi"/>
          <w:b/>
          <w:bCs/>
          <w:sz w:val="24"/>
          <w:rtl/>
        </w:rPr>
        <w:t>מצורף</w:t>
      </w:r>
      <w:proofErr w:type="spellEnd"/>
      <w:r w:rsidRPr="00AD3BBB">
        <w:rPr>
          <w:rFonts w:asciiTheme="majorBidi" w:hAnsiTheme="majorBidi" w:cstheme="majorBidi"/>
          <w:b/>
          <w:bCs/>
          <w:sz w:val="24"/>
          <w:rtl/>
        </w:rPr>
        <w:t xml:space="preserve"> </w:t>
      </w:r>
      <w:proofErr w:type="spellStart"/>
      <w:r w:rsidRPr="00AD3BBB">
        <w:rPr>
          <w:rFonts w:asciiTheme="majorBidi" w:hAnsiTheme="majorBidi" w:cstheme="majorBidi"/>
          <w:b/>
          <w:bCs/>
          <w:sz w:val="24"/>
          <w:rtl/>
        </w:rPr>
        <w:t>בקובץ</w:t>
      </w:r>
      <w:proofErr w:type="spellEnd"/>
      <w:r w:rsidRPr="00AD3BBB">
        <w:rPr>
          <w:rFonts w:asciiTheme="majorBidi" w:hAnsiTheme="majorBidi" w:cstheme="majorBidi"/>
          <w:b/>
          <w:bCs/>
          <w:sz w:val="24"/>
          <w:rtl/>
        </w:rPr>
        <w:t xml:space="preserve"> </w:t>
      </w:r>
      <w:proofErr w:type="spellStart"/>
      <w:r w:rsidRPr="00AD3BBB">
        <w:rPr>
          <w:rFonts w:asciiTheme="majorBidi" w:hAnsiTheme="majorBidi" w:cstheme="majorBidi"/>
          <w:b/>
          <w:bCs/>
          <w:sz w:val="24"/>
          <w:rtl/>
        </w:rPr>
        <w:t>hex_uml.drawio</w:t>
      </w:r>
      <w:proofErr w:type="spellEnd"/>
      <w:r w:rsidR="00AD3BBB">
        <w:rPr>
          <w:rFonts w:asciiTheme="majorBidi" w:hAnsiTheme="majorBidi" w:cstheme="majorBidi" w:hint="cs"/>
          <w:b/>
          <w:bCs/>
          <w:sz w:val="24"/>
          <w:rtl/>
          <w:lang w:bidi="he-IL"/>
        </w:rPr>
        <w:t>:</w:t>
      </w:r>
      <w:r w:rsidR="002538CB">
        <w:rPr>
          <w:rFonts w:asciiTheme="majorBidi" w:hAnsiTheme="majorBidi" w:cstheme="majorBidi"/>
          <w:b/>
          <w:bCs/>
          <w:sz w:val="24"/>
          <w:lang w:bidi="he-IL"/>
        </w:rPr>
        <w:t xml:space="preserve"> </w:t>
      </w:r>
    </w:p>
    <w:p w14:paraId="6CCD2E8C" w14:textId="2E640464" w:rsidR="005236A7" w:rsidRPr="005236A7" w:rsidRDefault="005236A7" w:rsidP="005236A7">
      <w:pPr>
        <w:pStyle w:val="ListParagraph"/>
        <w:numPr>
          <w:ilvl w:val="0"/>
          <w:numId w:val="13"/>
        </w:numPr>
        <w:bidi/>
        <w:rPr>
          <w:rFonts w:asciiTheme="majorBidi" w:hAnsiTheme="majorBidi" w:cstheme="majorBidi"/>
          <w:b/>
          <w:bCs/>
          <w:sz w:val="24"/>
          <w:lang w:bidi="he-IL"/>
        </w:rPr>
      </w:pPr>
      <w:r>
        <w:rPr>
          <w:rFonts w:asciiTheme="majorBidi" w:hAnsiTheme="majorBidi" w:cstheme="majorBidi" w:hint="cs"/>
          <w:b/>
          <w:bCs/>
          <w:sz w:val="24"/>
          <w:rtl/>
          <w:lang w:bidi="he-IL"/>
        </w:rPr>
        <w:t>הקובץ גם מצורף עם הקוד לפרויקט. עם הוא ברזולוציה נמוכה פה, אפשר לפתוח את הקובץ עצמו.</w:t>
      </w:r>
    </w:p>
    <w:p w14:paraId="63AA2108" w14:textId="663CB8C7" w:rsidR="00F373A4" w:rsidRPr="00F373A4" w:rsidRDefault="005236A7" w:rsidP="00F373A4">
      <w:pPr>
        <w:bidi/>
        <w:rPr>
          <w:rFonts w:asciiTheme="majorBidi" w:hAnsiTheme="majorBidi" w:cstheme="majorBidi"/>
          <w:b/>
          <w:bCs/>
          <w:sz w:val="24"/>
          <w:rtl/>
          <w:lang w:bidi="he-IL"/>
        </w:rPr>
      </w:pPr>
      <w:r>
        <w:rPr>
          <w:rFonts w:asciiTheme="majorBidi" w:hAnsiTheme="majorBidi" w:cs="Times New Roman"/>
          <w:b/>
          <w:bCs/>
          <w:noProof/>
          <w:lang w:bidi="he-IL"/>
        </w:rPr>
        <w:drawing>
          <wp:inline distT="0" distB="0" distL="0" distR="0" wp14:anchorId="5167E306" wp14:editId="671F510B">
            <wp:extent cx="5588371" cy="3211373"/>
            <wp:effectExtent l="0" t="0" r="0" b="8255"/>
            <wp:docPr id="1528615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3679" cy="3220170"/>
                    </a:xfrm>
                    <a:prstGeom prst="rect">
                      <a:avLst/>
                    </a:prstGeom>
                    <a:noFill/>
                    <a:ln>
                      <a:noFill/>
                    </a:ln>
                  </pic:spPr>
                </pic:pic>
              </a:graphicData>
            </a:graphic>
          </wp:inline>
        </w:drawing>
      </w:r>
      <w:hyperlink r:id="rId18" w:history="1">
        <w:r w:rsidR="00F373A4" w:rsidRPr="00F373A4">
          <w:rPr>
            <w:rStyle w:val="Hyperlink"/>
            <w:rFonts w:asciiTheme="majorBidi" w:hAnsiTheme="majorBidi" w:cstheme="majorBidi"/>
            <w:b/>
            <w:bCs/>
            <w:sz w:val="24"/>
            <w:lang w:bidi="he-IL"/>
          </w:rPr>
          <w:t>https://drive.google.com/file/d/17_fAGIL1hpFQQ4xvS-AJ640mcrQg86nZ/view?usp=sharing</w:t>
        </w:r>
      </w:hyperlink>
      <w:r w:rsidR="00F373A4">
        <w:rPr>
          <w:rFonts w:asciiTheme="majorBidi" w:hAnsiTheme="majorBidi" w:cstheme="majorBidi"/>
          <w:b/>
          <w:bCs/>
          <w:sz w:val="24"/>
          <w:lang w:bidi="he-IL"/>
        </w:rPr>
        <w:t xml:space="preserve"> </w:t>
      </w:r>
    </w:p>
    <w:p w14:paraId="2D223BA9" w14:textId="625EAF57" w:rsidR="00AD3BBB" w:rsidRPr="00AD3BBB" w:rsidRDefault="00AD3BBB" w:rsidP="00AD3BBB">
      <w:pPr>
        <w:bidi/>
        <w:rPr>
          <w:rFonts w:asciiTheme="majorBidi" w:hAnsiTheme="majorBidi" w:cstheme="majorBidi"/>
          <w:b/>
          <w:bCs/>
          <w:lang w:bidi="he-IL"/>
        </w:rPr>
      </w:pPr>
    </w:p>
    <w:p w14:paraId="1C8A7659" w14:textId="4E4DC701" w:rsidR="00AD3BBB" w:rsidRDefault="00AD3BBB" w:rsidP="005236A7">
      <w:pPr>
        <w:pStyle w:val="Heading2"/>
        <w:bidi/>
        <w:rPr>
          <w:rFonts w:asciiTheme="majorBidi" w:hAnsiTheme="majorBidi" w:hint="cs"/>
          <w:rtl/>
          <w:lang w:bidi="he-IL"/>
        </w:rPr>
      </w:pPr>
    </w:p>
    <w:p w14:paraId="7F9D4168" w14:textId="5DC32B69" w:rsidR="00AD3BBB" w:rsidRDefault="00AD3BBB" w:rsidP="00AD3BBB">
      <w:pPr>
        <w:pStyle w:val="Heading2"/>
        <w:bidi/>
        <w:rPr>
          <w:rFonts w:asciiTheme="majorBidi" w:hAnsiTheme="majorBidi"/>
          <w:lang w:bidi="he-IL"/>
        </w:rPr>
      </w:pPr>
    </w:p>
    <w:p w14:paraId="3125725C" w14:textId="4D2979CA" w:rsidR="00F373A4" w:rsidRDefault="00F373A4" w:rsidP="00F373A4">
      <w:pPr>
        <w:bidi/>
        <w:rPr>
          <w:lang w:bidi="he-IL"/>
        </w:rPr>
      </w:pPr>
    </w:p>
    <w:p w14:paraId="32050F53" w14:textId="58A7F759" w:rsidR="00F373A4" w:rsidRDefault="00F373A4" w:rsidP="00F373A4">
      <w:pPr>
        <w:bidi/>
        <w:rPr>
          <w:lang w:bidi="he-IL"/>
        </w:rPr>
      </w:pPr>
    </w:p>
    <w:p w14:paraId="63059ED4" w14:textId="23D37E1C" w:rsidR="00F373A4" w:rsidRDefault="00F373A4" w:rsidP="00F373A4">
      <w:pPr>
        <w:bidi/>
        <w:rPr>
          <w:lang w:bidi="he-IL"/>
        </w:rPr>
      </w:pPr>
    </w:p>
    <w:p w14:paraId="644FEFEA" w14:textId="3B0F75A5" w:rsidR="00F373A4" w:rsidRDefault="00F373A4" w:rsidP="00F373A4">
      <w:pPr>
        <w:bidi/>
        <w:rPr>
          <w:lang w:bidi="he-IL"/>
        </w:rPr>
      </w:pPr>
    </w:p>
    <w:p w14:paraId="316FA985" w14:textId="4AFAB401" w:rsidR="00F373A4" w:rsidRDefault="00F373A4" w:rsidP="00F373A4">
      <w:pPr>
        <w:bidi/>
        <w:rPr>
          <w:lang w:bidi="he-IL"/>
        </w:rPr>
      </w:pPr>
    </w:p>
    <w:p w14:paraId="2989BB4F" w14:textId="61176D67" w:rsidR="00F373A4" w:rsidRDefault="00F373A4" w:rsidP="00F373A4">
      <w:pPr>
        <w:bidi/>
        <w:rPr>
          <w:lang w:bidi="he-IL"/>
        </w:rPr>
      </w:pPr>
    </w:p>
    <w:p w14:paraId="6E9480FE" w14:textId="77777777" w:rsidR="00F373A4" w:rsidRDefault="00F373A4" w:rsidP="005236A7">
      <w:pPr>
        <w:bidi/>
        <w:jc w:val="right"/>
        <w:rPr>
          <w:lang w:bidi="he-IL"/>
        </w:rPr>
      </w:pPr>
    </w:p>
    <w:p w14:paraId="3DD60791" w14:textId="77777777" w:rsidR="005236A7" w:rsidRDefault="005236A7" w:rsidP="005236A7">
      <w:pPr>
        <w:pStyle w:val="Heading2"/>
        <w:bidi/>
        <w:rPr>
          <w:rFonts w:asciiTheme="majorBidi" w:hAnsiTheme="majorBidi"/>
          <w:rtl/>
          <w:lang w:bidi="he-IL"/>
        </w:rPr>
      </w:pPr>
    </w:p>
    <w:p w14:paraId="62AAF371" w14:textId="77777777" w:rsidR="005236A7" w:rsidRPr="005236A7" w:rsidRDefault="005236A7" w:rsidP="005236A7">
      <w:pPr>
        <w:bidi/>
        <w:rPr>
          <w:rtl/>
          <w:lang w:bidi="he-IL"/>
        </w:rPr>
      </w:pPr>
    </w:p>
    <w:p w14:paraId="0DC64258" w14:textId="2EF9BD0A" w:rsidR="00F373A4" w:rsidRDefault="00000000" w:rsidP="005236A7">
      <w:pPr>
        <w:pStyle w:val="Heading2"/>
        <w:bidi/>
        <w:rPr>
          <w:rFonts w:asciiTheme="majorBidi" w:hAnsiTheme="majorBidi"/>
        </w:rPr>
      </w:pPr>
      <w:proofErr w:type="spellStart"/>
      <w:r w:rsidRPr="008E4F4D">
        <w:rPr>
          <w:rFonts w:asciiTheme="majorBidi" w:hAnsiTheme="majorBidi"/>
          <w:rtl/>
        </w:rPr>
        <w:lastRenderedPageBreak/>
        <w:t>ממשק</w:t>
      </w:r>
      <w:proofErr w:type="spellEnd"/>
      <w:r w:rsidRPr="008E4F4D">
        <w:rPr>
          <w:rFonts w:asciiTheme="majorBidi" w:hAnsiTheme="majorBidi"/>
          <w:rtl/>
        </w:rPr>
        <w:t xml:space="preserve"> </w:t>
      </w:r>
      <w:proofErr w:type="spellStart"/>
      <w:r w:rsidRPr="008E4F4D">
        <w:rPr>
          <w:rFonts w:asciiTheme="majorBidi" w:hAnsiTheme="majorBidi"/>
          <w:rtl/>
        </w:rPr>
        <w:t>משתמש</w:t>
      </w:r>
      <w:proofErr w:type="spellEnd"/>
    </w:p>
    <w:p w14:paraId="6D26BB7F" w14:textId="258DA1AB" w:rsidR="000A2D45" w:rsidRDefault="000A2D45" w:rsidP="000A2D45">
      <w:pPr>
        <w:bidi/>
        <w:rPr>
          <w:rFonts w:asciiTheme="majorBidi" w:hAnsiTheme="majorBidi" w:cstheme="majorBidi" w:hint="cs"/>
          <w:sz w:val="24"/>
          <w:rtl/>
          <w:lang w:bidi="he-IL"/>
        </w:rPr>
      </w:pPr>
      <w:r>
        <w:rPr>
          <w:rFonts w:asciiTheme="majorBidi" w:hAnsiTheme="majorBidi" w:cstheme="majorBidi" w:hint="cs"/>
          <w:sz w:val="24"/>
          <w:rtl/>
          <w:lang w:bidi="he-IL"/>
        </w:rPr>
        <w:t xml:space="preserve">ממשק המשתמש נכתב </w:t>
      </w:r>
      <w:r w:rsidRPr="000A2D45">
        <w:rPr>
          <w:rFonts w:asciiTheme="majorBidi" w:hAnsiTheme="majorBidi" w:cstheme="majorBidi"/>
          <w:sz w:val="24"/>
          <w:lang w:bidi="he-IL"/>
        </w:rPr>
        <w:t>PySide6</w:t>
      </w:r>
      <w:r>
        <w:rPr>
          <w:rFonts w:asciiTheme="majorBidi" w:hAnsiTheme="majorBidi" w:cstheme="majorBidi" w:hint="cs"/>
          <w:sz w:val="24"/>
          <w:rtl/>
          <w:lang w:bidi="he-IL"/>
        </w:rPr>
        <w:t xml:space="preserve">, שהוא הספרייה של </w:t>
      </w:r>
      <w:r>
        <w:rPr>
          <w:rFonts w:asciiTheme="majorBidi" w:hAnsiTheme="majorBidi" w:cstheme="majorBidi"/>
          <w:sz w:val="24"/>
          <w:lang w:bidi="he-IL"/>
        </w:rPr>
        <w:t>Qt</w:t>
      </w:r>
      <w:r>
        <w:rPr>
          <w:rFonts w:asciiTheme="majorBidi" w:hAnsiTheme="majorBidi" w:cstheme="majorBidi" w:hint="cs"/>
          <w:sz w:val="24"/>
          <w:rtl/>
          <w:lang w:bidi="he-IL"/>
        </w:rPr>
        <w:t xml:space="preserve"> בפיתון</w:t>
      </w:r>
      <w:r w:rsidR="00AF6C43">
        <w:rPr>
          <w:rFonts w:asciiTheme="majorBidi" w:hAnsiTheme="majorBidi" w:cstheme="majorBidi" w:hint="cs"/>
          <w:sz w:val="24"/>
          <w:rtl/>
          <w:lang w:bidi="he-IL"/>
        </w:rPr>
        <w:t>.</w:t>
      </w:r>
    </w:p>
    <w:p w14:paraId="48AFD9D7" w14:textId="2072BF6F" w:rsidR="00FD3E81" w:rsidRDefault="00000000" w:rsidP="000A2D45">
      <w:pPr>
        <w:bidi/>
        <w:rPr>
          <w:rFonts w:asciiTheme="majorBidi" w:hAnsiTheme="majorBidi" w:cstheme="majorBidi"/>
          <w:sz w:val="24"/>
        </w:rPr>
      </w:pPr>
      <w:proofErr w:type="spellStart"/>
      <w:r w:rsidRPr="008E4F4D">
        <w:rPr>
          <w:rFonts w:asciiTheme="majorBidi" w:hAnsiTheme="majorBidi" w:cstheme="majorBidi"/>
          <w:sz w:val="24"/>
          <w:rtl/>
        </w:rPr>
        <w:t>מסך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הפתיחה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WelcomeWidget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מציג</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כותרת</w:t>
      </w:r>
      <w:proofErr w:type="spellEnd"/>
      <w:r w:rsidRPr="008E4F4D">
        <w:rPr>
          <w:rFonts w:asciiTheme="majorBidi" w:hAnsiTheme="majorBidi" w:cstheme="majorBidi"/>
          <w:sz w:val="24"/>
          <w:rtl/>
        </w:rPr>
        <w:t xml:space="preserve"> 'HEX AI' </w:t>
      </w:r>
      <w:proofErr w:type="spellStart"/>
      <w:r w:rsidRPr="008E4F4D">
        <w:rPr>
          <w:rFonts w:asciiTheme="majorBidi" w:hAnsiTheme="majorBidi" w:cstheme="majorBidi"/>
          <w:sz w:val="24"/>
          <w:rtl/>
        </w:rPr>
        <w:t>וכפתור</w:t>
      </w:r>
      <w:proofErr w:type="spellEnd"/>
      <w:r w:rsidRPr="008E4F4D">
        <w:rPr>
          <w:rFonts w:asciiTheme="majorBidi" w:hAnsiTheme="majorBidi" w:cstheme="majorBidi"/>
          <w:sz w:val="24"/>
          <w:rtl/>
        </w:rPr>
        <w:t xml:space="preserve"> 'Play Against AI'. לחיצה </w:t>
      </w:r>
      <w:proofErr w:type="spellStart"/>
      <w:r w:rsidRPr="008E4F4D">
        <w:rPr>
          <w:rFonts w:asciiTheme="majorBidi" w:hAnsiTheme="majorBidi" w:cstheme="majorBidi"/>
          <w:sz w:val="24"/>
          <w:rtl/>
        </w:rPr>
        <w:t>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הכפתור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סוגרת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מסך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הפתיחה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ומציגה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המשחק</w:t>
      </w:r>
      <w:proofErr w:type="spellEnd"/>
      <w:r w:rsidRPr="008E4F4D">
        <w:rPr>
          <w:rFonts w:asciiTheme="majorBidi" w:hAnsiTheme="majorBidi" w:cstheme="majorBidi"/>
          <w:sz w:val="24"/>
          <w:rtl/>
        </w:rPr>
        <w:t>.</w:t>
      </w:r>
    </w:p>
    <w:p w14:paraId="6264692D" w14:textId="068E05E7" w:rsidR="00F373A4" w:rsidRPr="008E4F4D" w:rsidRDefault="00F373A4" w:rsidP="00F373A4">
      <w:pPr>
        <w:bidi/>
        <w:rPr>
          <w:rFonts w:asciiTheme="majorBidi" w:hAnsiTheme="majorBidi" w:cstheme="majorBidi"/>
        </w:rPr>
      </w:pPr>
      <w:r w:rsidRPr="008E4F4D">
        <w:rPr>
          <w:rFonts w:asciiTheme="majorBidi" w:hAnsiTheme="majorBidi" w:cstheme="majorBidi"/>
          <w:noProof/>
          <w:rtl/>
          <w:lang w:bidi="he-IL"/>
        </w:rPr>
        <w:drawing>
          <wp:inline distT="0" distB="0" distL="0" distR="0" wp14:anchorId="11851AE7" wp14:editId="0A82AFF4">
            <wp:extent cx="1316165" cy="1374661"/>
            <wp:effectExtent l="0" t="0" r="0" b="0"/>
            <wp:docPr id="89235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5388" name=""/>
                    <pic:cNvPicPr/>
                  </pic:nvPicPr>
                  <pic:blipFill>
                    <a:blip r:embed="rId10"/>
                    <a:stretch>
                      <a:fillRect/>
                    </a:stretch>
                  </pic:blipFill>
                  <pic:spPr>
                    <a:xfrm>
                      <a:off x="0" y="0"/>
                      <a:ext cx="1326396" cy="1385347"/>
                    </a:xfrm>
                    <a:prstGeom prst="rect">
                      <a:avLst/>
                    </a:prstGeom>
                  </pic:spPr>
                </pic:pic>
              </a:graphicData>
            </a:graphic>
          </wp:inline>
        </w:drawing>
      </w:r>
    </w:p>
    <w:p w14:paraId="1D44E8AC" w14:textId="77777777" w:rsidR="00FD3E81" w:rsidRDefault="00000000" w:rsidP="00AD3BBB">
      <w:pPr>
        <w:bidi/>
        <w:rPr>
          <w:rFonts w:asciiTheme="majorBidi" w:hAnsiTheme="majorBidi" w:cstheme="majorBidi"/>
          <w:sz w:val="24"/>
        </w:rPr>
      </w:pPr>
      <w:r w:rsidRPr="008E4F4D">
        <w:rPr>
          <w:rFonts w:asciiTheme="majorBidi" w:hAnsiTheme="majorBidi" w:cstheme="majorBidi"/>
          <w:sz w:val="24"/>
          <w:rtl/>
        </w:rPr>
        <w:t xml:space="preserve">לוח המשחק (HexWidget): מציג לוח משושים 7×7 עם גבולות צבעוניים. גבולות אדומים (למעלה ולמטה) מציינים את הצלעות שעל RED לחבר. גבולות כחולים (שמאל וימין) מציינים את הצלעות שעל BLUE לחבר. </w:t>
      </w:r>
      <w:proofErr w:type="spellStart"/>
      <w:r w:rsidRPr="008E4F4D">
        <w:rPr>
          <w:rFonts w:asciiTheme="majorBidi" w:hAnsiTheme="majorBidi" w:cstheme="majorBidi"/>
          <w:sz w:val="24"/>
          <w:rtl/>
        </w:rPr>
        <w:t>לחיצה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משושה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ריק</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מניחה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אבן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השחקן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האנושי</w:t>
      </w:r>
      <w:proofErr w:type="spellEnd"/>
      <w:r w:rsidRPr="008E4F4D">
        <w:rPr>
          <w:rFonts w:asciiTheme="majorBidi" w:hAnsiTheme="majorBidi" w:cstheme="majorBidi"/>
          <w:sz w:val="24"/>
          <w:rtl/>
        </w:rPr>
        <w:t>.</w:t>
      </w:r>
    </w:p>
    <w:p w14:paraId="182B3397" w14:textId="7D2F3886" w:rsidR="00F373A4" w:rsidRPr="008E4F4D" w:rsidRDefault="00F373A4" w:rsidP="00F373A4">
      <w:pPr>
        <w:bidi/>
        <w:rPr>
          <w:rFonts w:asciiTheme="majorBidi" w:hAnsiTheme="majorBidi" w:cstheme="majorBidi"/>
        </w:rPr>
      </w:pPr>
      <w:r w:rsidRPr="008E4F4D">
        <w:rPr>
          <w:rFonts w:asciiTheme="majorBidi" w:hAnsiTheme="majorBidi" w:cstheme="majorBidi"/>
          <w:noProof/>
          <w:rtl/>
        </w:rPr>
        <w:drawing>
          <wp:inline distT="0" distB="0" distL="0" distR="0" wp14:anchorId="17985E46" wp14:editId="2B4BFCFA">
            <wp:extent cx="1953551" cy="1439839"/>
            <wp:effectExtent l="0" t="0" r="8890" b="8255"/>
            <wp:docPr id="102591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5996" name=""/>
                    <pic:cNvPicPr/>
                  </pic:nvPicPr>
                  <pic:blipFill>
                    <a:blip r:embed="rId6"/>
                    <a:stretch>
                      <a:fillRect/>
                    </a:stretch>
                  </pic:blipFill>
                  <pic:spPr>
                    <a:xfrm>
                      <a:off x="0" y="0"/>
                      <a:ext cx="1981589" cy="1460504"/>
                    </a:xfrm>
                    <a:prstGeom prst="rect">
                      <a:avLst/>
                    </a:prstGeom>
                  </pic:spPr>
                </pic:pic>
              </a:graphicData>
            </a:graphic>
          </wp:inline>
        </w:drawing>
      </w:r>
    </w:p>
    <w:p w14:paraId="779EC09C" w14:textId="77777777" w:rsidR="00FD3E81" w:rsidRPr="008E4F4D" w:rsidRDefault="00000000" w:rsidP="00AD3BBB">
      <w:pPr>
        <w:pStyle w:val="Heading2"/>
        <w:bidi/>
        <w:rPr>
          <w:rFonts w:asciiTheme="majorBidi" w:hAnsiTheme="majorBidi"/>
        </w:rPr>
      </w:pPr>
      <w:r w:rsidRPr="008E4F4D">
        <w:rPr>
          <w:rFonts w:asciiTheme="majorBidi" w:hAnsiTheme="majorBidi"/>
          <w:rtl/>
        </w:rPr>
        <w:t>מודול ניהול Controller</w:t>
      </w:r>
    </w:p>
    <w:p w14:paraId="20500E5F" w14:textId="77777777" w:rsidR="00FD3E81" w:rsidRPr="008E4F4D" w:rsidRDefault="00000000" w:rsidP="00AD3BBB">
      <w:pPr>
        <w:pStyle w:val="Heading3"/>
        <w:bidi/>
        <w:rPr>
          <w:rFonts w:asciiTheme="majorBidi" w:hAnsiTheme="majorBidi"/>
        </w:rPr>
      </w:pPr>
      <w:r w:rsidRPr="008E4F4D">
        <w:rPr>
          <w:rFonts w:asciiTheme="majorBidi" w:hAnsiTheme="majorBidi"/>
          <w:rtl/>
        </w:rPr>
        <w:t>תפקידו של מודול הניהול</w:t>
      </w:r>
    </w:p>
    <w:p w14:paraId="3A4402FE"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GameController (controller.py) הוא ה-Controller של המערכת. תפקידו לנהל את זרימת המשחק: מי מנצח, מתי עובר התור, מה עושה ה-AI.</w:t>
      </w:r>
    </w:p>
    <w:p w14:paraId="5E3391C1" w14:textId="77777777" w:rsidR="00FD3E81" w:rsidRPr="008E4F4D" w:rsidRDefault="00000000" w:rsidP="00AD3BBB">
      <w:pPr>
        <w:pStyle w:val="Heading3"/>
        <w:bidi/>
        <w:rPr>
          <w:rFonts w:asciiTheme="majorBidi" w:hAnsiTheme="majorBidi"/>
        </w:rPr>
      </w:pPr>
      <w:r w:rsidRPr="008E4F4D">
        <w:rPr>
          <w:rFonts w:asciiTheme="majorBidi" w:hAnsiTheme="majorBidi"/>
          <w:rtl/>
        </w:rPr>
        <w:t>חיבור המודול למודולים האחרים</w:t>
      </w:r>
    </w:p>
    <w:p w14:paraId="2DBA876F" w14:textId="77777777" w:rsidR="00F373A4" w:rsidRDefault="00000000" w:rsidP="00AD3BBB">
      <w:pPr>
        <w:bidi/>
        <w:rPr>
          <w:rFonts w:asciiTheme="majorBidi" w:hAnsiTheme="majorBidi" w:cstheme="majorBidi"/>
          <w:sz w:val="24"/>
          <w:rtl/>
          <w:lang w:bidi="he-IL"/>
        </w:rPr>
      </w:pPr>
      <w:r w:rsidRPr="008E4F4D">
        <w:rPr>
          <w:rFonts w:asciiTheme="majorBidi" w:hAnsiTheme="majorBidi" w:cstheme="majorBidi"/>
          <w:sz w:val="24"/>
          <w:rtl/>
        </w:rPr>
        <w:t xml:space="preserve">GameController מחזיק reference ל-Board (Model) ולשני השחקנים. </w:t>
      </w:r>
      <w:proofErr w:type="spellStart"/>
      <w:r w:rsidRPr="008E4F4D">
        <w:rPr>
          <w:rFonts w:asciiTheme="majorBidi" w:hAnsiTheme="majorBidi" w:cstheme="majorBidi"/>
          <w:sz w:val="24"/>
          <w:rtl/>
        </w:rPr>
        <w:t>לאחר</w:t>
      </w:r>
      <w:proofErr w:type="spellEnd"/>
      <w:r w:rsidR="00F373A4">
        <w:rPr>
          <w:rFonts w:asciiTheme="majorBidi" w:hAnsiTheme="majorBidi" w:cstheme="majorBidi" w:hint="cs"/>
          <w:sz w:val="24"/>
          <w:rtl/>
          <w:lang w:bidi="he-IL"/>
        </w:rPr>
        <w:t>()</w:t>
      </w:r>
      <w:proofErr w:type="spellStart"/>
      <w:r w:rsidRPr="008E4F4D">
        <w:rPr>
          <w:rFonts w:asciiTheme="majorBidi" w:hAnsiTheme="majorBidi" w:cstheme="majorBidi"/>
          <w:sz w:val="24"/>
          <w:rtl/>
        </w:rPr>
        <w:t>set_ui</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הוא</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מחבר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ה-</w:t>
      </w:r>
      <w:proofErr w:type="spellStart"/>
      <w:r w:rsidRPr="008E4F4D">
        <w:rPr>
          <w:rFonts w:asciiTheme="majorBidi" w:hAnsiTheme="majorBidi" w:cstheme="majorBidi"/>
          <w:sz w:val="24"/>
          <w:rtl/>
        </w:rPr>
        <w:t>Signals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שלו</w:t>
      </w:r>
      <w:proofErr w:type="spellEnd"/>
      <w:r w:rsidRPr="008E4F4D">
        <w:rPr>
          <w:rFonts w:asciiTheme="majorBidi" w:hAnsiTheme="majorBidi" w:cstheme="majorBidi"/>
          <w:sz w:val="24"/>
          <w:rtl/>
        </w:rPr>
        <w:t xml:space="preserve"> ל-</w:t>
      </w:r>
      <w:proofErr w:type="spellStart"/>
      <w:r w:rsidRPr="008E4F4D">
        <w:rPr>
          <w:rFonts w:asciiTheme="majorBidi" w:hAnsiTheme="majorBidi" w:cstheme="majorBidi"/>
          <w:sz w:val="24"/>
          <w:rtl/>
        </w:rPr>
        <w:t>Slots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של</w:t>
      </w:r>
      <w:proofErr w:type="spellEnd"/>
    </w:p>
    <w:p w14:paraId="7B6B7DE3" w14:textId="470BE0C4" w:rsidR="00FD3E81" w:rsidRPr="008E4F4D" w:rsidRDefault="00000000" w:rsidP="00F373A4">
      <w:pPr>
        <w:bidi/>
        <w:rPr>
          <w:rFonts w:asciiTheme="majorBidi" w:hAnsiTheme="majorBidi" w:cstheme="majorBidi"/>
        </w:rPr>
      </w:pPr>
      <w:r w:rsidRPr="008E4F4D">
        <w:rPr>
          <w:rFonts w:asciiTheme="majorBidi" w:hAnsiTheme="majorBidi" w:cstheme="majorBidi"/>
          <w:sz w:val="24"/>
          <w:rtl/>
        </w:rPr>
        <w:t xml:space="preserve"> HexWidget (View): board_updated → update_display(), game_over → handle_game_over().</w:t>
      </w:r>
    </w:p>
    <w:p w14:paraId="65C9796E" w14:textId="77777777" w:rsidR="00FD3E81" w:rsidRPr="008E4F4D" w:rsidRDefault="00000000" w:rsidP="00AD3BBB">
      <w:pPr>
        <w:pStyle w:val="Heading3"/>
        <w:bidi/>
        <w:rPr>
          <w:rFonts w:asciiTheme="majorBidi" w:hAnsiTheme="majorBidi"/>
        </w:rPr>
      </w:pPr>
      <w:r w:rsidRPr="008E4F4D">
        <w:rPr>
          <w:rFonts w:asciiTheme="majorBidi" w:hAnsiTheme="majorBidi"/>
          <w:rtl/>
        </w:rPr>
        <w:t>האופן בו המודול מנהל את המשחק</w:t>
      </w:r>
    </w:p>
    <w:p w14:paraId="7D44567C" w14:textId="6E3A3DA0"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1. </w:t>
      </w:r>
      <w:proofErr w:type="spellStart"/>
      <w:r w:rsidRPr="008E4F4D">
        <w:rPr>
          <w:rFonts w:asciiTheme="majorBidi" w:hAnsiTheme="majorBidi" w:cstheme="majorBidi"/>
          <w:sz w:val="24"/>
          <w:rtl/>
        </w:rPr>
        <w:t>place_tile</w:t>
      </w:r>
      <w:proofErr w:type="spellEnd"/>
      <w:r w:rsidRPr="008E4F4D">
        <w:rPr>
          <w:rFonts w:asciiTheme="majorBidi" w:hAnsiTheme="majorBidi" w:cstheme="majorBidi"/>
          <w:sz w:val="24"/>
          <w:rtl/>
        </w:rPr>
        <w:t>(</w:t>
      </w:r>
      <w:proofErr w:type="spellStart"/>
      <w:r w:rsidRPr="008E4F4D">
        <w:rPr>
          <w:rFonts w:asciiTheme="majorBidi" w:hAnsiTheme="majorBidi" w:cstheme="majorBidi"/>
          <w:sz w:val="24"/>
          <w:rtl/>
        </w:rPr>
        <w:t>row</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col</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מקבל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לחיצת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משתמש</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מניח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אבן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בודק</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ניצחון</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מחליף</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תור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ואם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התור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של</w:t>
      </w:r>
      <w:proofErr w:type="spellEnd"/>
      <w:r w:rsidRPr="008E4F4D">
        <w:rPr>
          <w:rFonts w:asciiTheme="majorBidi" w:hAnsiTheme="majorBidi" w:cstheme="majorBidi"/>
          <w:sz w:val="24"/>
          <w:rtl/>
        </w:rPr>
        <w:t xml:space="preserve"> ה-AI – </w:t>
      </w:r>
      <w:proofErr w:type="spellStart"/>
      <w:r w:rsidRPr="008E4F4D">
        <w:rPr>
          <w:rFonts w:asciiTheme="majorBidi" w:hAnsiTheme="majorBidi" w:cstheme="majorBidi"/>
          <w:sz w:val="24"/>
          <w:rtl/>
        </w:rPr>
        <w:t>מפעיל</w:t>
      </w:r>
      <w:proofErr w:type="spellEnd"/>
      <w:r w:rsidR="00F373A4">
        <w:rPr>
          <w:rFonts w:asciiTheme="majorBidi" w:hAnsiTheme="majorBidi" w:cstheme="majorBidi" w:hint="cs"/>
          <w:sz w:val="24"/>
          <w:rtl/>
          <w:lang w:bidi="he-IL"/>
        </w:rPr>
        <w:t>()</w:t>
      </w:r>
      <w:proofErr w:type="spellStart"/>
      <w:r w:rsidRPr="008E4F4D">
        <w:rPr>
          <w:rFonts w:asciiTheme="majorBidi" w:hAnsiTheme="majorBidi" w:cstheme="majorBidi"/>
          <w:sz w:val="24"/>
          <w:rtl/>
        </w:rPr>
        <w:t>make_ai_move</w:t>
      </w:r>
      <w:proofErr w:type="spellEnd"/>
      <w:r w:rsidRPr="008E4F4D">
        <w:rPr>
          <w:rFonts w:asciiTheme="majorBidi" w:hAnsiTheme="majorBidi" w:cstheme="majorBidi"/>
          <w:sz w:val="24"/>
          <w:rtl/>
        </w:rPr>
        <w:t>.</w:t>
      </w:r>
    </w:p>
    <w:p w14:paraId="41B6D7F8" w14:textId="3643C50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2.</w:t>
      </w:r>
      <w:r w:rsidR="00F373A4">
        <w:rPr>
          <w:rFonts w:asciiTheme="majorBidi" w:hAnsiTheme="majorBidi" w:cstheme="majorBidi" w:hint="cs"/>
          <w:sz w:val="24"/>
          <w:rtl/>
          <w:lang w:bidi="he-IL"/>
        </w:rPr>
        <w:t xml:space="preserve"> ()</w:t>
      </w:r>
      <w:proofErr w:type="spellStart"/>
      <w:r w:rsidRPr="008E4F4D">
        <w:rPr>
          <w:rFonts w:asciiTheme="majorBidi" w:hAnsiTheme="majorBidi" w:cstheme="majorBidi"/>
          <w:sz w:val="24"/>
          <w:rtl/>
        </w:rPr>
        <w:t>check_win</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בודק</w:t>
      </w:r>
      <w:proofErr w:type="spellEnd"/>
      <w:r w:rsidR="00F373A4">
        <w:rPr>
          <w:rFonts w:asciiTheme="majorBidi" w:hAnsiTheme="majorBidi" w:cstheme="majorBidi" w:hint="cs"/>
          <w:sz w:val="24"/>
          <w:rtl/>
          <w:lang w:bidi="he-IL"/>
        </w:rPr>
        <w:t xml:space="preserve"> ()</w:t>
      </w:r>
      <w:proofErr w:type="spellStart"/>
      <w:r w:rsidRPr="008E4F4D">
        <w:rPr>
          <w:rFonts w:asciiTheme="majorBidi" w:hAnsiTheme="majorBidi" w:cstheme="majorBidi"/>
          <w:sz w:val="24"/>
          <w:rtl/>
        </w:rPr>
        <w:t>red_wins</w:t>
      </w:r>
      <w:proofErr w:type="spellEnd"/>
      <w:r w:rsidRPr="008E4F4D">
        <w:rPr>
          <w:rFonts w:asciiTheme="majorBidi" w:hAnsiTheme="majorBidi" w:cstheme="majorBidi"/>
          <w:sz w:val="24"/>
          <w:rtl/>
        </w:rPr>
        <w:t xml:space="preserve">() / </w:t>
      </w:r>
      <w:proofErr w:type="spellStart"/>
      <w:r w:rsidRPr="008E4F4D">
        <w:rPr>
          <w:rFonts w:asciiTheme="majorBidi" w:hAnsiTheme="majorBidi" w:cstheme="majorBidi"/>
          <w:sz w:val="24"/>
          <w:rtl/>
        </w:rPr>
        <w:t>blue_wins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ומעביר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signal</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game_over</w:t>
      </w:r>
      <w:proofErr w:type="spellEnd"/>
      <w:r w:rsidRPr="008E4F4D">
        <w:rPr>
          <w:rFonts w:asciiTheme="majorBidi" w:hAnsiTheme="majorBidi" w:cstheme="majorBidi"/>
          <w:sz w:val="24"/>
          <w:rtl/>
        </w:rPr>
        <w:t>.</w:t>
      </w:r>
    </w:p>
    <w:p w14:paraId="1E8827ED" w14:textId="5548AD9A"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3.</w:t>
      </w:r>
      <w:r w:rsidR="00F373A4">
        <w:rPr>
          <w:rFonts w:asciiTheme="majorBidi" w:hAnsiTheme="majorBidi" w:cstheme="majorBidi" w:hint="cs"/>
          <w:sz w:val="24"/>
          <w:rtl/>
          <w:lang w:bidi="he-IL"/>
        </w:rPr>
        <w:t xml:space="preserve"> ()</w:t>
      </w:r>
      <w:proofErr w:type="spellStart"/>
      <w:r w:rsidRPr="008E4F4D">
        <w:rPr>
          <w:rFonts w:asciiTheme="majorBidi" w:hAnsiTheme="majorBidi" w:cstheme="majorBidi"/>
          <w:sz w:val="24"/>
          <w:rtl/>
        </w:rPr>
        <w:t>make_ai_move</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קורא</w:t>
      </w:r>
      <w:proofErr w:type="spellEnd"/>
      <w:r w:rsidRPr="008E4F4D">
        <w:rPr>
          <w:rFonts w:asciiTheme="majorBidi" w:hAnsiTheme="majorBidi" w:cstheme="majorBidi"/>
          <w:sz w:val="24"/>
          <w:rtl/>
        </w:rPr>
        <w:t xml:space="preserve"> ל-</w:t>
      </w:r>
      <w:r w:rsidR="00F373A4">
        <w:rPr>
          <w:rFonts w:asciiTheme="majorBidi" w:hAnsiTheme="majorBidi" w:cstheme="majorBidi" w:hint="cs"/>
          <w:sz w:val="24"/>
          <w:rtl/>
          <w:lang w:bidi="he-IL"/>
        </w:rPr>
        <w:t xml:space="preserve"> ()</w:t>
      </w:r>
      <w:proofErr w:type="spellStart"/>
      <w:r w:rsidRPr="008E4F4D">
        <w:rPr>
          <w:rFonts w:asciiTheme="majorBidi" w:hAnsiTheme="majorBidi" w:cstheme="majorBidi"/>
          <w:sz w:val="24"/>
          <w:rtl/>
        </w:rPr>
        <w:t>get_move</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של</w:t>
      </w:r>
      <w:proofErr w:type="spellEnd"/>
      <w:r w:rsidRPr="008E4F4D">
        <w:rPr>
          <w:rFonts w:asciiTheme="majorBidi" w:hAnsiTheme="majorBidi" w:cstheme="majorBidi"/>
          <w:sz w:val="24"/>
          <w:rtl/>
        </w:rPr>
        <w:t xml:space="preserve"> ה-AI </w:t>
      </w:r>
      <w:proofErr w:type="spellStart"/>
      <w:r w:rsidRPr="008E4F4D">
        <w:rPr>
          <w:rFonts w:asciiTheme="majorBidi" w:hAnsiTheme="majorBidi" w:cstheme="majorBidi"/>
          <w:sz w:val="24"/>
          <w:rtl/>
        </w:rPr>
        <w:t>ואז</w:t>
      </w:r>
      <w:proofErr w:type="spellEnd"/>
      <w:r w:rsidR="00F373A4">
        <w:rPr>
          <w:rFonts w:asciiTheme="majorBidi" w:hAnsiTheme="majorBidi" w:cstheme="majorBidi" w:hint="cs"/>
          <w:sz w:val="24"/>
          <w:rtl/>
          <w:lang w:bidi="he-IL"/>
        </w:rPr>
        <w:t>()</w:t>
      </w:r>
      <w:proofErr w:type="spellStart"/>
      <w:r w:rsidRPr="008E4F4D">
        <w:rPr>
          <w:rFonts w:asciiTheme="majorBidi" w:hAnsiTheme="majorBidi" w:cstheme="majorBidi"/>
          <w:sz w:val="24"/>
          <w:rtl/>
        </w:rPr>
        <w:t>place_tile</w:t>
      </w:r>
      <w:proofErr w:type="spellEnd"/>
      <w:r w:rsidRPr="008E4F4D">
        <w:rPr>
          <w:rFonts w:asciiTheme="majorBidi" w:hAnsiTheme="majorBidi" w:cstheme="majorBidi"/>
          <w:sz w:val="24"/>
          <w:rtl/>
        </w:rPr>
        <w:t>.</w:t>
      </w:r>
    </w:p>
    <w:p w14:paraId="687078FA" w14:textId="3EF170B3" w:rsidR="00FD3E81" w:rsidRPr="008E4F4D" w:rsidRDefault="00000000" w:rsidP="00AD3BBB">
      <w:pPr>
        <w:bidi/>
        <w:rPr>
          <w:rFonts w:asciiTheme="majorBidi" w:hAnsiTheme="majorBidi" w:cstheme="majorBidi"/>
        </w:rPr>
      </w:pPr>
      <w:r w:rsidRPr="008E4F4D">
        <w:rPr>
          <w:rFonts w:asciiTheme="majorBidi" w:hAnsiTheme="majorBidi" w:cstheme="majorBidi"/>
          <w:sz w:val="24"/>
          <w:rtl/>
        </w:rPr>
        <w:lastRenderedPageBreak/>
        <w:t>4.</w:t>
      </w:r>
      <w:r w:rsidR="00F373A4">
        <w:rPr>
          <w:rFonts w:asciiTheme="majorBidi" w:hAnsiTheme="majorBidi" w:cstheme="majorBidi" w:hint="cs"/>
          <w:sz w:val="24"/>
          <w:rtl/>
          <w:lang w:bidi="he-IL"/>
        </w:rPr>
        <w:t>()</w:t>
      </w:r>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start_game</w:t>
      </w:r>
      <w:proofErr w:type="spellEnd"/>
      <w:r w:rsidRPr="008E4F4D">
        <w:rPr>
          <w:rFonts w:asciiTheme="majorBidi" w:hAnsiTheme="majorBidi" w:cstheme="majorBidi"/>
          <w:sz w:val="24"/>
          <w:rtl/>
        </w:rPr>
        <w:t xml:space="preserve">() / </w:t>
      </w:r>
      <w:proofErr w:type="spellStart"/>
      <w:r w:rsidRPr="008E4F4D">
        <w:rPr>
          <w:rFonts w:asciiTheme="majorBidi" w:hAnsiTheme="majorBidi" w:cstheme="majorBidi"/>
          <w:sz w:val="24"/>
          <w:rtl/>
        </w:rPr>
        <w:t>reset_game</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מאפס</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ומתחיל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מחדש</w:t>
      </w:r>
      <w:proofErr w:type="spellEnd"/>
      <w:r w:rsidRPr="008E4F4D">
        <w:rPr>
          <w:rFonts w:asciiTheme="majorBidi" w:hAnsiTheme="majorBidi" w:cstheme="majorBidi"/>
          <w:sz w:val="24"/>
          <w:rtl/>
        </w:rPr>
        <w:t>.</w:t>
      </w:r>
    </w:p>
    <w:p w14:paraId="3DDDEC68" w14:textId="77777777" w:rsidR="00FD3E81" w:rsidRPr="008E4F4D" w:rsidRDefault="00000000" w:rsidP="00AD3BBB">
      <w:pPr>
        <w:pStyle w:val="Heading3"/>
        <w:bidi/>
        <w:rPr>
          <w:rFonts w:asciiTheme="majorBidi" w:hAnsiTheme="majorBidi"/>
        </w:rPr>
      </w:pPr>
      <w:r w:rsidRPr="008E4F4D">
        <w:rPr>
          <w:rFonts w:asciiTheme="majorBidi" w:hAnsiTheme="majorBidi"/>
          <w:rtl/>
        </w:rPr>
        <w:t>האופן בו המודול מפעיל את המודולים האחרים</w:t>
      </w:r>
    </w:p>
    <w:p w14:paraId="05C3269B" w14:textId="77777777" w:rsidR="00FD3E81" w:rsidRPr="008E4F4D" w:rsidRDefault="00000000" w:rsidP="00AD3BBB">
      <w:pPr>
        <w:bidi/>
        <w:rPr>
          <w:rFonts w:asciiTheme="majorBidi" w:hAnsiTheme="majorBidi" w:cstheme="majorBidi"/>
        </w:rPr>
      </w:pPr>
      <w:proofErr w:type="spellStart"/>
      <w:r w:rsidRPr="008E4F4D">
        <w:rPr>
          <w:rFonts w:asciiTheme="majorBidi" w:hAnsiTheme="majorBidi" w:cstheme="majorBidi"/>
          <w:sz w:val="24"/>
          <w:rtl/>
        </w:rPr>
        <w:t>Controller</w:t>
      </w:r>
      <w:proofErr w:type="spellEnd"/>
      <w:r w:rsidRPr="008E4F4D">
        <w:rPr>
          <w:rFonts w:asciiTheme="majorBidi" w:hAnsiTheme="majorBidi" w:cstheme="majorBidi"/>
          <w:sz w:val="24"/>
          <w:rtl/>
        </w:rPr>
        <w:t xml:space="preserve"> → </w:t>
      </w:r>
      <w:proofErr w:type="spellStart"/>
      <w:r w:rsidRPr="008E4F4D">
        <w:rPr>
          <w:rFonts w:asciiTheme="majorBidi" w:hAnsiTheme="majorBidi" w:cstheme="majorBidi"/>
          <w:sz w:val="24"/>
          <w:rtl/>
        </w:rPr>
        <w:t>Model</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board.place</w:t>
      </w:r>
      <w:proofErr w:type="spellEnd"/>
      <w:r w:rsidRPr="008E4F4D">
        <w:rPr>
          <w:rFonts w:asciiTheme="majorBidi" w:hAnsiTheme="majorBidi" w:cstheme="majorBidi"/>
          <w:sz w:val="24"/>
          <w:rtl/>
        </w:rPr>
        <w:t xml:space="preserve">(r, c, </w:t>
      </w:r>
      <w:proofErr w:type="spellStart"/>
      <w:r w:rsidRPr="008E4F4D">
        <w:rPr>
          <w:rFonts w:asciiTheme="majorBidi" w:hAnsiTheme="majorBidi" w:cstheme="majorBidi"/>
          <w:sz w:val="24"/>
          <w:rtl/>
        </w:rPr>
        <w:t>color</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board.red_wins</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board.blue_wins</w:t>
      </w:r>
      <w:proofErr w:type="spellEnd"/>
      <w:r w:rsidRPr="008E4F4D">
        <w:rPr>
          <w:rFonts w:asciiTheme="majorBidi" w:hAnsiTheme="majorBidi" w:cstheme="majorBidi"/>
          <w:sz w:val="24"/>
          <w:rtl/>
        </w:rPr>
        <w:t>().</w:t>
      </w:r>
    </w:p>
    <w:p w14:paraId="2AACAD1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Controller → Player: player.get_move(board).</w:t>
      </w:r>
    </w:p>
    <w:p w14:paraId="3D79790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Controller → View: board_updated.emit(), game_over.emit(winner).</w:t>
      </w:r>
    </w:p>
    <w:p w14:paraId="7825501E" w14:textId="77777777" w:rsidR="00FD3E81" w:rsidRPr="008E4F4D" w:rsidRDefault="00000000" w:rsidP="00AD3BBB">
      <w:pPr>
        <w:pStyle w:val="Heading2"/>
        <w:bidi/>
        <w:rPr>
          <w:rFonts w:asciiTheme="majorBidi" w:hAnsiTheme="majorBidi"/>
        </w:rPr>
      </w:pPr>
      <w:r w:rsidRPr="008E4F4D">
        <w:rPr>
          <w:rFonts w:asciiTheme="majorBidi" w:hAnsiTheme="majorBidi"/>
          <w:rtl/>
        </w:rPr>
        <w:t>מודול גרפיקה View</w:t>
      </w:r>
    </w:p>
    <w:p w14:paraId="4A7F86C9" w14:textId="77777777" w:rsidR="00FD3E81" w:rsidRPr="008E4F4D" w:rsidRDefault="00000000" w:rsidP="00AD3BBB">
      <w:pPr>
        <w:pStyle w:val="Heading3"/>
        <w:bidi/>
        <w:rPr>
          <w:rFonts w:asciiTheme="majorBidi" w:hAnsiTheme="majorBidi"/>
        </w:rPr>
      </w:pPr>
      <w:r w:rsidRPr="008E4F4D">
        <w:rPr>
          <w:rFonts w:asciiTheme="majorBidi" w:hAnsiTheme="majorBidi"/>
          <w:rtl/>
        </w:rPr>
        <w:t>מבנה המודול: מתודות ומאפיינים חשובים</w:t>
      </w:r>
    </w:p>
    <w:p w14:paraId="1962987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HexWidget (ui.py) הוא QWidget המטפל בכל הצגת הלוח ובקלט העכבר. מאפיינים: controller, size (7), hex_radius (30), margin (100).</w:t>
      </w:r>
    </w:p>
    <w:p w14:paraId="7680306C"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מתודות מרכזיות:</w:t>
      </w:r>
    </w:p>
    <w:p w14:paraId="2ECE909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paintEvent(): מצייר את כל 49 המשושים בצבעים (אדום/כחול/לבן) + גבולות.</w:t>
      </w:r>
    </w:p>
    <w:p w14:paraId="458E370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mousePressEvent(): מזהה על איזה משושה לחצו ומעביר ל-controller.place_tile().</w:t>
      </w:r>
    </w:p>
    <w:p w14:paraId="7BE26554"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update_display() [slot]: מקבל signal מה-Controller ומפעיל update() לציור מחדש.</w:t>
      </w:r>
    </w:p>
    <w:p w14:paraId="37563A88"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handle_game_over(winner) [slot]: מציג QMessageBox עם תוצאה וכפתורי OK/New Game.</w:t>
      </w:r>
    </w:p>
    <w:p w14:paraId="0210465B"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hex_center(r, c): מחשב מיקום המרכז של כל משושה בקואורדינטות מסך.</w:t>
      </w:r>
    </w:p>
    <w:p w14:paraId="4567C775"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hex_polygon(center): יוצר QPolygonF של משושה עם קצה חד (pointy-top).</w:t>
      </w:r>
    </w:p>
    <w:p w14:paraId="2FBCCA7B" w14:textId="77777777" w:rsidR="00FD3E81" w:rsidRPr="008E4F4D" w:rsidRDefault="00000000" w:rsidP="00AD3BBB">
      <w:pPr>
        <w:pStyle w:val="Heading3"/>
        <w:bidi/>
        <w:rPr>
          <w:rFonts w:asciiTheme="majorBidi" w:hAnsiTheme="majorBidi"/>
        </w:rPr>
      </w:pPr>
      <w:proofErr w:type="spellStart"/>
      <w:r w:rsidRPr="008E4F4D">
        <w:rPr>
          <w:rFonts w:asciiTheme="majorBidi" w:hAnsiTheme="majorBidi"/>
          <w:rtl/>
        </w:rPr>
        <w:t>מעברים</w:t>
      </w:r>
      <w:proofErr w:type="spellEnd"/>
      <w:r w:rsidRPr="008E4F4D">
        <w:rPr>
          <w:rFonts w:asciiTheme="majorBidi" w:hAnsiTheme="majorBidi"/>
          <w:rtl/>
        </w:rPr>
        <w:t xml:space="preserve"> </w:t>
      </w:r>
      <w:proofErr w:type="spellStart"/>
      <w:r w:rsidRPr="008E4F4D">
        <w:rPr>
          <w:rFonts w:asciiTheme="majorBidi" w:hAnsiTheme="majorBidi"/>
          <w:rtl/>
        </w:rPr>
        <w:t>בין</w:t>
      </w:r>
      <w:proofErr w:type="spellEnd"/>
      <w:r w:rsidRPr="008E4F4D">
        <w:rPr>
          <w:rFonts w:asciiTheme="majorBidi" w:hAnsiTheme="majorBidi"/>
          <w:rtl/>
        </w:rPr>
        <w:t xml:space="preserve"> </w:t>
      </w:r>
      <w:proofErr w:type="spellStart"/>
      <w:r w:rsidRPr="008E4F4D">
        <w:rPr>
          <w:rFonts w:asciiTheme="majorBidi" w:hAnsiTheme="majorBidi"/>
          <w:rtl/>
        </w:rPr>
        <w:t>מסכים</w:t>
      </w:r>
      <w:proofErr w:type="spellEnd"/>
    </w:p>
    <w:p w14:paraId="215E098E" w14:textId="58E99336" w:rsidR="005E34FB" w:rsidRDefault="00000000" w:rsidP="005E34FB">
      <w:pPr>
        <w:bidi/>
        <w:rPr>
          <w:rFonts w:asciiTheme="majorBidi" w:hAnsiTheme="majorBidi" w:cstheme="majorBidi"/>
          <w:sz w:val="24"/>
          <w:rtl/>
          <w:lang w:bidi="he-IL"/>
        </w:rPr>
      </w:pPr>
      <w:proofErr w:type="spellStart"/>
      <w:r w:rsidRPr="008E4F4D">
        <w:rPr>
          <w:rFonts w:asciiTheme="majorBidi" w:hAnsiTheme="majorBidi" w:cstheme="majorBidi"/>
          <w:sz w:val="24"/>
          <w:rtl/>
        </w:rPr>
        <w:t>WelcomeWidget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מסך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פתיחה</w:t>
      </w:r>
      <w:proofErr w:type="spellEnd"/>
      <w:r w:rsidRPr="008E4F4D">
        <w:rPr>
          <w:rFonts w:asciiTheme="majorBidi" w:hAnsiTheme="majorBidi" w:cstheme="majorBidi"/>
          <w:sz w:val="24"/>
          <w:rtl/>
        </w:rPr>
        <w:t>)</w:t>
      </w:r>
      <w:r w:rsidR="005E34FB">
        <w:rPr>
          <w:rFonts w:asciiTheme="majorBidi" w:hAnsiTheme="majorBidi" w:cstheme="majorBidi" w:hint="cs"/>
          <w:sz w:val="24"/>
          <w:rtl/>
          <w:lang w:bidi="he-IL"/>
        </w:rPr>
        <w:t xml:space="preserve"> -&gt; </w:t>
      </w:r>
      <w:r w:rsidRPr="008E4F4D">
        <w:rPr>
          <w:rFonts w:asciiTheme="majorBidi" w:hAnsiTheme="majorBidi" w:cstheme="majorBidi"/>
          <w:sz w:val="24"/>
          <w:rtl/>
        </w:rPr>
        <w:t>[</w:t>
      </w:r>
      <w:proofErr w:type="spellStart"/>
      <w:r w:rsidRPr="008E4F4D">
        <w:rPr>
          <w:rFonts w:asciiTheme="majorBidi" w:hAnsiTheme="majorBidi" w:cstheme="majorBidi"/>
          <w:sz w:val="24"/>
          <w:rtl/>
        </w:rPr>
        <w:t>לחיצה</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על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Play</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Against</w:t>
      </w:r>
      <w:proofErr w:type="spellEnd"/>
      <w:r w:rsidRPr="008E4F4D">
        <w:rPr>
          <w:rFonts w:asciiTheme="majorBidi" w:hAnsiTheme="majorBidi" w:cstheme="majorBidi"/>
          <w:sz w:val="24"/>
          <w:rtl/>
        </w:rPr>
        <w:t xml:space="preserve"> AI']</w:t>
      </w:r>
      <w:r w:rsidR="005E34FB">
        <w:rPr>
          <w:rFonts w:asciiTheme="majorBidi" w:hAnsiTheme="majorBidi" w:cstheme="majorBidi" w:hint="cs"/>
          <w:sz w:val="24"/>
          <w:rtl/>
          <w:lang w:bidi="he-IL"/>
        </w:rPr>
        <w:t>-&gt;</w:t>
      </w:r>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HexWidget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משחק</w:t>
      </w:r>
      <w:proofErr w:type="spellEnd"/>
      <w:r w:rsidRPr="008E4F4D">
        <w:rPr>
          <w:rFonts w:asciiTheme="majorBidi" w:hAnsiTheme="majorBidi" w:cstheme="majorBidi"/>
          <w:sz w:val="24"/>
          <w:rtl/>
        </w:rPr>
        <w:t>)</w:t>
      </w:r>
      <w:r w:rsidR="005E34FB">
        <w:rPr>
          <w:rFonts w:asciiTheme="majorBidi" w:hAnsiTheme="majorBidi" w:cstheme="majorBidi" w:hint="cs"/>
          <w:sz w:val="24"/>
          <w:rtl/>
          <w:lang w:bidi="he-IL"/>
        </w:rPr>
        <w:t xml:space="preserve">-&gt; </w:t>
      </w:r>
      <w:r w:rsidRPr="008E4F4D">
        <w:rPr>
          <w:rFonts w:asciiTheme="majorBidi" w:hAnsiTheme="majorBidi" w:cstheme="majorBidi"/>
          <w:sz w:val="24"/>
          <w:rtl/>
        </w:rPr>
        <w:t>[</w:t>
      </w:r>
      <w:proofErr w:type="spellStart"/>
      <w:r w:rsidRPr="008E4F4D">
        <w:rPr>
          <w:rFonts w:asciiTheme="majorBidi" w:hAnsiTheme="majorBidi" w:cstheme="majorBidi"/>
          <w:sz w:val="24"/>
          <w:rtl/>
        </w:rPr>
        <w:t>ניצחון</w:t>
      </w:r>
      <w:proofErr w:type="spellEnd"/>
      <w:r w:rsidRPr="008E4F4D">
        <w:rPr>
          <w:rFonts w:asciiTheme="majorBidi" w:hAnsiTheme="majorBidi" w:cstheme="majorBidi"/>
          <w:sz w:val="24"/>
          <w:rtl/>
        </w:rPr>
        <w:t>]</w:t>
      </w:r>
      <w:r w:rsidR="005E34FB">
        <w:rPr>
          <w:rFonts w:asciiTheme="majorBidi" w:hAnsiTheme="majorBidi" w:cstheme="majorBidi" w:hint="cs"/>
          <w:sz w:val="24"/>
          <w:rtl/>
          <w:lang w:bidi="he-IL"/>
        </w:rPr>
        <w:t>-&gt;</w:t>
      </w:r>
    </w:p>
    <w:p w14:paraId="135F9D04" w14:textId="77777777" w:rsidR="005E34FB" w:rsidRPr="008E4F4D" w:rsidRDefault="00000000" w:rsidP="005E34FB">
      <w:pPr>
        <w:bidi/>
        <w:rPr>
          <w:rFonts w:asciiTheme="majorBidi" w:hAnsiTheme="majorBidi" w:cstheme="majorBidi"/>
        </w:rPr>
      </w:pPr>
      <w:r w:rsidRPr="008E4F4D">
        <w:rPr>
          <w:rFonts w:asciiTheme="majorBidi" w:hAnsiTheme="majorBidi" w:cstheme="majorBidi"/>
          <w:sz w:val="24"/>
          <w:rtl/>
        </w:rPr>
        <w:t xml:space="preserve"> </w:t>
      </w:r>
      <w:r w:rsidR="005E34FB">
        <w:rPr>
          <w:rFonts w:asciiTheme="majorBidi" w:hAnsiTheme="majorBidi" w:cstheme="majorBidi"/>
          <w:sz w:val="24"/>
          <w:lang w:bidi="he-IL"/>
        </w:rPr>
        <w:t>{color} won!, OK, New game)</w:t>
      </w:r>
      <w:r w:rsidR="005E34FB">
        <w:rPr>
          <w:rFonts w:asciiTheme="majorBidi" w:hAnsiTheme="majorBidi" w:cstheme="majorBidi" w:hint="cs"/>
          <w:sz w:val="24"/>
          <w:rtl/>
          <w:lang w:bidi="he-IL"/>
        </w:rPr>
        <w:t>)</w:t>
      </w:r>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QMessageBox</w:t>
      </w:r>
      <w:proofErr w:type="spellEnd"/>
      <w:r w:rsidRPr="008E4F4D">
        <w:rPr>
          <w:rFonts w:asciiTheme="majorBidi" w:hAnsiTheme="majorBidi" w:cstheme="majorBidi"/>
          <w:sz w:val="24"/>
          <w:rtl/>
        </w:rPr>
        <w:t xml:space="preserve"> </w:t>
      </w:r>
      <w:r w:rsidR="005E34FB">
        <w:rPr>
          <w:rFonts w:asciiTheme="majorBidi" w:hAnsiTheme="majorBidi" w:cstheme="majorBidi"/>
          <w:sz w:val="24"/>
        </w:rPr>
        <w:t>&lt;-</w:t>
      </w:r>
      <w:r w:rsidR="005E34FB">
        <w:rPr>
          <w:rFonts w:asciiTheme="majorBidi" w:hAnsiTheme="majorBidi" w:cstheme="majorBidi" w:hint="cs"/>
          <w:sz w:val="24"/>
          <w:rtl/>
          <w:lang w:bidi="he-IL"/>
        </w:rPr>
        <w:t xml:space="preserve"> אם נלחץ משחק חדש </w:t>
      </w:r>
      <w:proofErr w:type="spellStart"/>
      <w:r w:rsidR="005E34FB" w:rsidRPr="008E4F4D">
        <w:rPr>
          <w:rFonts w:asciiTheme="majorBidi" w:hAnsiTheme="majorBidi" w:cstheme="majorBidi"/>
          <w:sz w:val="24"/>
          <w:rtl/>
        </w:rPr>
        <w:t>HexWidget</w:t>
      </w:r>
      <w:proofErr w:type="spellEnd"/>
      <w:r w:rsidR="005E34FB" w:rsidRPr="008E4F4D">
        <w:rPr>
          <w:rFonts w:asciiTheme="majorBidi" w:hAnsiTheme="majorBidi" w:cstheme="majorBidi"/>
          <w:sz w:val="24"/>
          <w:rtl/>
        </w:rPr>
        <w:t xml:space="preserve"> </w:t>
      </w:r>
      <w:proofErr w:type="spellStart"/>
      <w:r w:rsidR="005E34FB" w:rsidRPr="008E4F4D">
        <w:rPr>
          <w:rFonts w:asciiTheme="majorBidi" w:hAnsiTheme="majorBidi" w:cstheme="majorBidi"/>
          <w:sz w:val="24"/>
          <w:rtl/>
        </w:rPr>
        <w:t>מחדש</w:t>
      </w:r>
      <w:proofErr w:type="spellEnd"/>
      <w:r w:rsidR="005E34FB" w:rsidRPr="008E4F4D">
        <w:rPr>
          <w:rFonts w:asciiTheme="majorBidi" w:hAnsiTheme="majorBidi" w:cstheme="majorBidi"/>
          <w:sz w:val="24"/>
          <w:rtl/>
        </w:rPr>
        <w:t>.</w:t>
      </w:r>
    </w:p>
    <w:p w14:paraId="1587183E" w14:textId="56176F7A" w:rsidR="005E34FB" w:rsidRDefault="005E34FB" w:rsidP="005E34FB">
      <w:pPr>
        <w:bidi/>
        <w:rPr>
          <w:rFonts w:asciiTheme="majorBidi" w:hAnsiTheme="majorBidi" w:cstheme="majorBidi"/>
          <w:sz w:val="24"/>
          <w:rtl/>
          <w:lang w:bidi="he-IL"/>
        </w:rPr>
      </w:pPr>
    </w:p>
    <w:p w14:paraId="0F595BC7" w14:textId="77777777" w:rsidR="005E34FB" w:rsidRDefault="005E34FB" w:rsidP="005E34FB">
      <w:pPr>
        <w:bidi/>
        <w:rPr>
          <w:rFonts w:asciiTheme="majorBidi" w:hAnsiTheme="majorBidi" w:cstheme="majorBidi"/>
          <w:sz w:val="24"/>
          <w:rtl/>
          <w:lang w:bidi="he-IL"/>
        </w:rPr>
      </w:pPr>
    </w:p>
    <w:p w14:paraId="34C32EF4" w14:textId="77777777" w:rsidR="005E34FB" w:rsidRDefault="005E34FB" w:rsidP="005E34FB">
      <w:pPr>
        <w:bidi/>
        <w:rPr>
          <w:rFonts w:asciiTheme="majorBidi" w:hAnsiTheme="majorBidi" w:cstheme="majorBidi"/>
          <w:sz w:val="24"/>
          <w:rtl/>
          <w:lang w:bidi="he-IL"/>
        </w:rPr>
      </w:pPr>
    </w:p>
    <w:p w14:paraId="28C7AE95" w14:textId="77777777" w:rsidR="005E34FB" w:rsidRDefault="005E34FB" w:rsidP="005E34FB">
      <w:pPr>
        <w:bidi/>
        <w:rPr>
          <w:rFonts w:asciiTheme="majorBidi" w:hAnsiTheme="majorBidi" w:cstheme="majorBidi"/>
          <w:sz w:val="24"/>
          <w:rtl/>
          <w:lang w:bidi="he-IL"/>
        </w:rPr>
      </w:pPr>
    </w:p>
    <w:p w14:paraId="70C57FB2" w14:textId="77777777" w:rsidR="005E34FB" w:rsidRDefault="005E34FB" w:rsidP="005E34FB">
      <w:pPr>
        <w:bidi/>
        <w:rPr>
          <w:rFonts w:asciiTheme="majorBidi" w:hAnsiTheme="majorBidi" w:cstheme="majorBidi"/>
          <w:sz w:val="24"/>
          <w:rtl/>
          <w:lang w:bidi="he-IL"/>
        </w:rPr>
      </w:pPr>
    </w:p>
    <w:p w14:paraId="75669B3D" w14:textId="77777777" w:rsidR="005E34FB" w:rsidRDefault="005E34FB" w:rsidP="005E34FB">
      <w:pPr>
        <w:bidi/>
        <w:rPr>
          <w:rFonts w:asciiTheme="majorBidi" w:hAnsiTheme="majorBidi" w:cstheme="majorBidi"/>
          <w:sz w:val="24"/>
          <w:rtl/>
          <w:lang w:bidi="he-IL"/>
        </w:rPr>
      </w:pPr>
    </w:p>
    <w:p w14:paraId="56FA0873" w14:textId="77777777" w:rsidR="007D458F" w:rsidRDefault="007D458F" w:rsidP="007D458F">
      <w:pPr>
        <w:bidi/>
        <w:rPr>
          <w:rFonts w:asciiTheme="majorBidi" w:hAnsiTheme="majorBidi" w:cstheme="majorBidi"/>
          <w:sz w:val="24"/>
          <w:rtl/>
          <w:lang w:bidi="he-IL"/>
        </w:rPr>
      </w:pPr>
    </w:p>
    <w:p w14:paraId="47907AC0" w14:textId="77777777" w:rsidR="007D458F" w:rsidRDefault="007D458F" w:rsidP="007D458F">
      <w:pPr>
        <w:bidi/>
        <w:rPr>
          <w:rFonts w:asciiTheme="majorBidi" w:hAnsiTheme="majorBidi" w:cstheme="majorBidi"/>
          <w:sz w:val="24"/>
          <w:rtl/>
          <w:lang w:bidi="he-IL"/>
        </w:rPr>
      </w:pPr>
    </w:p>
    <w:p w14:paraId="2CF7E370" w14:textId="77777777" w:rsidR="00FD3E81" w:rsidRPr="008E4F4D" w:rsidRDefault="00000000" w:rsidP="00AD3BBB">
      <w:pPr>
        <w:pStyle w:val="Heading2"/>
        <w:bidi/>
        <w:rPr>
          <w:rFonts w:asciiTheme="majorBidi" w:hAnsiTheme="majorBidi"/>
        </w:rPr>
      </w:pPr>
      <w:proofErr w:type="spellStart"/>
      <w:r w:rsidRPr="008E4F4D">
        <w:rPr>
          <w:rFonts w:asciiTheme="majorBidi" w:hAnsiTheme="majorBidi"/>
          <w:rtl/>
        </w:rPr>
        <w:lastRenderedPageBreak/>
        <w:t>מודול</w:t>
      </w:r>
      <w:proofErr w:type="spellEnd"/>
      <w:r w:rsidRPr="008E4F4D">
        <w:rPr>
          <w:rFonts w:asciiTheme="majorBidi" w:hAnsiTheme="majorBidi"/>
          <w:rtl/>
        </w:rPr>
        <w:t xml:space="preserve"> </w:t>
      </w:r>
      <w:proofErr w:type="spellStart"/>
      <w:r w:rsidRPr="008E4F4D">
        <w:rPr>
          <w:rFonts w:asciiTheme="majorBidi" w:hAnsiTheme="majorBidi"/>
          <w:rtl/>
        </w:rPr>
        <w:t>לוגיקה</w:t>
      </w:r>
      <w:proofErr w:type="spellEnd"/>
      <w:r w:rsidRPr="008E4F4D">
        <w:rPr>
          <w:rFonts w:asciiTheme="majorBidi" w:hAnsiTheme="majorBidi"/>
          <w:rtl/>
        </w:rPr>
        <w:t xml:space="preserve"> </w:t>
      </w:r>
      <w:proofErr w:type="spellStart"/>
      <w:r w:rsidRPr="008E4F4D">
        <w:rPr>
          <w:rFonts w:asciiTheme="majorBidi" w:hAnsiTheme="majorBidi"/>
          <w:rtl/>
        </w:rPr>
        <w:t>Model</w:t>
      </w:r>
      <w:proofErr w:type="spellEnd"/>
      <w:r w:rsidRPr="008E4F4D">
        <w:rPr>
          <w:rFonts w:asciiTheme="majorBidi" w:hAnsiTheme="majorBidi"/>
          <w:rtl/>
        </w:rPr>
        <w:t xml:space="preserve"> (</w:t>
      </w:r>
      <w:proofErr w:type="spellStart"/>
      <w:r w:rsidRPr="008E4F4D">
        <w:rPr>
          <w:rFonts w:asciiTheme="majorBidi" w:hAnsiTheme="majorBidi"/>
          <w:rtl/>
        </w:rPr>
        <w:t>Game</w:t>
      </w:r>
      <w:proofErr w:type="spellEnd"/>
      <w:r w:rsidRPr="008E4F4D">
        <w:rPr>
          <w:rFonts w:asciiTheme="majorBidi" w:hAnsiTheme="majorBidi"/>
          <w:rtl/>
        </w:rPr>
        <w:t>)</w:t>
      </w:r>
    </w:p>
    <w:p w14:paraId="3CDD15EE" w14:textId="77777777" w:rsidR="00FD3E81" w:rsidRPr="008E4F4D" w:rsidRDefault="00000000" w:rsidP="00AD3BBB">
      <w:pPr>
        <w:pStyle w:val="Heading3"/>
        <w:bidi/>
        <w:rPr>
          <w:rFonts w:asciiTheme="majorBidi" w:hAnsiTheme="majorBidi"/>
        </w:rPr>
      </w:pPr>
      <w:r w:rsidRPr="008E4F4D">
        <w:rPr>
          <w:rFonts w:asciiTheme="majorBidi" w:hAnsiTheme="majorBidi"/>
          <w:rtl/>
        </w:rPr>
        <w:t>מתודות שנוספו על מנת לאפשר חיבור של המשחק למודול הגרפיקה</w:t>
      </w:r>
    </w:p>
    <w:p w14:paraId="089F27ED"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Board.place(r, c, player): ממשק לוגי להנחת אבן – נקרא על-ידי GameController.</w:t>
      </w:r>
    </w:p>
    <w:p w14:paraId="5CCB681E"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Board.red_wins() / blue_wins(): בדיקת ניצחון ב-BFS – נקרא על-ידי GameController אחרי כל מהלך.</w:t>
      </w:r>
    </w:p>
    <w:p w14:paraId="02662982"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GameController.get_board_state(): מחזיר העתק של board.grid לצורך ציור ב-HexWidget.</w:t>
      </w:r>
    </w:p>
    <w:p w14:paraId="24531534" w14:textId="77777777" w:rsidR="00FD3E81" w:rsidRPr="008E4F4D" w:rsidRDefault="00000000" w:rsidP="00AD3BBB">
      <w:pPr>
        <w:pStyle w:val="Heading3"/>
        <w:bidi/>
        <w:rPr>
          <w:rFonts w:asciiTheme="majorBidi" w:hAnsiTheme="majorBidi"/>
        </w:rPr>
      </w:pPr>
      <w:r w:rsidRPr="008E4F4D">
        <w:rPr>
          <w:rFonts w:asciiTheme="majorBidi" w:hAnsiTheme="majorBidi"/>
          <w:rtl/>
        </w:rPr>
        <w:t>האופן בו המודול עושה שימוש ברשת הנוירונים</w:t>
      </w:r>
    </w:p>
    <w:p w14:paraId="22612F7B"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NeuralAI.get_move(board) מפעיל את המודל: לכל תא ריק יוצר העתק לוח זמני, מניח אבן, מנרמל ל-RED perspective, שולח ל-HexNet.forward(), ובוחר את המהלך עם ה-score הגבוה ביותר. ל-BLUE מהפך את ה-score (score = -score) כדי לשמור על פרספקטיבה עקבית.</w:t>
      </w:r>
    </w:p>
    <w:p w14:paraId="05674606" w14:textId="77777777" w:rsidR="00FD3E81" w:rsidRPr="008E4F4D" w:rsidRDefault="00000000" w:rsidP="00AD3BBB">
      <w:pPr>
        <w:pStyle w:val="Heading2"/>
        <w:bidi/>
        <w:rPr>
          <w:rFonts w:asciiTheme="majorBidi" w:hAnsiTheme="majorBidi"/>
        </w:rPr>
      </w:pPr>
      <w:r w:rsidRPr="008E4F4D">
        <w:rPr>
          <w:rFonts w:asciiTheme="majorBidi" w:hAnsiTheme="majorBidi"/>
          <w:rtl/>
        </w:rPr>
        <w:t>תרשים זרימת המידע בין המודולים השונים</w:t>
      </w:r>
    </w:p>
    <w:p w14:paraId="65F5FA77"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1. משתמש לוחץ על תא בלוח (HexWidget.mousePressEvent)</w:t>
      </w:r>
    </w:p>
    <w:p w14:paraId="2896A077"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3596CB06"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2. HexWidget קורא ל-controller.place_tile(r, c)</w:t>
      </w:r>
    </w:p>
    <w:p w14:paraId="74F77E31"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55B115E9"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3. GameController שולח ל-board.place(r, c, RED) ← (Model)</w:t>
      </w:r>
    </w:p>
    <w:p w14:paraId="05A26C15"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43190C57"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4. GameController פולט board_updated Signal</w:t>
      </w:r>
    </w:p>
    <w:p w14:paraId="32FB2D9D"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6911A8DD"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5. HexWidget.update_display() מופעל ← מצייר מחדש</w:t>
      </w:r>
    </w:p>
    <w:p w14:paraId="65881567"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30A9F892"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6. GameController בודק _check_win()</w:t>
      </w:r>
    </w:p>
    <w:p w14:paraId="03B1BEF3"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 (אם לא הסתיים)</w:t>
      </w:r>
    </w:p>
    <w:p w14:paraId="54F735CF"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7. GameController קורא ל-NeuralAI.get_move(board)</w:t>
      </w:r>
    </w:p>
    <w:p w14:paraId="2AD8359F"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438DCC0F"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8. NeuralAI מפעיל HexNet.forward(X) על כל מהלך אפשרי</w:t>
      </w:r>
    </w:p>
    <w:p w14:paraId="31DA373D"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xml:space="preserve">   ↓</w:t>
      </w:r>
    </w:p>
    <w:p w14:paraId="02D03B52" w14:textId="7C5E7322" w:rsidR="00FD3E81" w:rsidRPr="008E4F4D" w:rsidRDefault="00000000" w:rsidP="005E34FB">
      <w:pPr>
        <w:bidi/>
        <w:rPr>
          <w:rFonts w:asciiTheme="majorBidi" w:hAnsiTheme="majorBidi" w:cstheme="majorBidi"/>
        </w:rPr>
      </w:pPr>
      <w:r w:rsidRPr="008E4F4D">
        <w:rPr>
          <w:rFonts w:asciiTheme="majorBidi" w:hAnsiTheme="majorBidi" w:cstheme="majorBidi"/>
          <w:sz w:val="24"/>
          <w:rtl/>
        </w:rPr>
        <w:t xml:space="preserve">9. </w:t>
      </w:r>
      <w:proofErr w:type="spellStart"/>
      <w:r w:rsidRPr="008E4F4D">
        <w:rPr>
          <w:rFonts w:asciiTheme="majorBidi" w:hAnsiTheme="majorBidi" w:cstheme="majorBidi"/>
          <w:sz w:val="24"/>
          <w:rtl/>
        </w:rPr>
        <w:t>GameController</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מניח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את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מהלך</w:t>
      </w:r>
      <w:proofErr w:type="spellEnd"/>
      <w:r w:rsidRPr="008E4F4D">
        <w:rPr>
          <w:rFonts w:asciiTheme="majorBidi" w:hAnsiTheme="majorBidi" w:cstheme="majorBidi"/>
          <w:sz w:val="24"/>
          <w:rtl/>
        </w:rPr>
        <w:t xml:space="preserve"> ה-AI → </w:t>
      </w:r>
      <w:proofErr w:type="spellStart"/>
      <w:r w:rsidRPr="008E4F4D">
        <w:rPr>
          <w:rFonts w:asciiTheme="majorBidi" w:hAnsiTheme="majorBidi" w:cstheme="majorBidi"/>
          <w:sz w:val="24"/>
          <w:rtl/>
        </w:rPr>
        <w:t>חוזר</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לשלב</w:t>
      </w:r>
      <w:proofErr w:type="spellEnd"/>
      <w:r w:rsidRPr="008E4F4D">
        <w:rPr>
          <w:rFonts w:asciiTheme="majorBidi" w:hAnsiTheme="majorBidi" w:cstheme="majorBidi"/>
          <w:sz w:val="24"/>
          <w:rtl/>
        </w:rPr>
        <w:t xml:space="preserve"> 3</w:t>
      </w:r>
      <w:r w:rsidRPr="008E4F4D">
        <w:rPr>
          <w:rFonts w:asciiTheme="majorBidi" w:hAnsiTheme="majorBidi" w:cstheme="majorBidi"/>
        </w:rPr>
        <w:br w:type="page"/>
      </w:r>
    </w:p>
    <w:p w14:paraId="098075DC" w14:textId="77777777" w:rsidR="00FD3E81" w:rsidRPr="008E4F4D" w:rsidRDefault="00000000" w:rsidP="00AD3BBB">
      <w:pPr>
        <w:pStyle w:val="Heading2"/>
        <w:bidi/>
        <w:rPr>
          <w:rFonts w:asciiTheme="majorBidi" w:hAnsiTheme="majorBidi"/>
        </w:rPr>
      </w:pPr>
      <w:r w:rsidRPr="008E4F4D">
        <w:rPr>
          <w:rFonts w:asciiTheme="majorBidi" w:hAnsiTheme="majorBidi"/>
          <w:rtl/>
        </w:rPr>
        <w:lastRenderedPageBreak/>
        <w:t>מדריך למפתח</w:t>
      </w:r>
    </w:p>
    <w:p w14:paraId="20362DD3"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קבצי איסוף הנתונים:</w:t>
      </w:r>
    </w:p>
    <w:p w14:paraId="5988CB43"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board.py – מחלקת Board: ייצוג הלוח, חוקי תנועה, בדיקת ניצחון, חישוב מרחקים.</w:t>
      </w:r>
    </w:p>
    <w:p w14:paraId="6FEAAF34"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game.py – מחלקת Game: ניהול משחק בודד ללא GUI, מחזיר תוצאה מסוג dict.</w:t>
      </w:r>
    </w:p>
    <w:p w14:paraId="19504897"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player.py – כל סוגי השחקנים: HumanPlayer, RandomAI, GreedyAI, HeuristicAI, NeuralAI.</w:t>
      </w:r>
    </w:p>
    <w:p w14:paraId="37FD9582"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Tournament.py – מחלקת Tournament: מריצה מספר גדול של משחקים, בונה board_database.</w:t>
      </w:r>
    </w:p>
    <w:p w14:paraId="165D6F1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DatabaseHandler.py – כלי עזר סטטיים: שמירה/טעינה של JSON, קידוד לוח, חיזוי score.</w:t>
      </w:r>
    </w:p>
    <w:p w14:paraId="197BE7E1"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AiManager.py – לולאת אימון, early stopping, checkpoints. כולל מחלקת HexNet.</w:t>
      </w:r>
    </w:p>
    <w:p w14:paraId="417B5564"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main.py – נקודת כניסה: מצב GUI, CREATE_DATABASE, או TRAIN.</w:t>
      </w:r>
    </w:p>
    <w:p w14:paraId="3387AF13" w14:textId="26D2BD64" w:rsidR="00FD3E81" w:rsidRPr="008E4F4D" w:rsidRDefault="005E34FB" w:rsidP="00AD3BBB">
      <w:pPr>
        <w:bidi/>
        <w:rPr>
          <w:rFonts w:asciiTheme="majorBidi" w:hAnsiTheme="majorBidi" w:cstheme="majorBidi"/>
        </w:rPr>
      </w:pPr>
      <w:r>
        <w:rPr>
          <w:rFonts w:asciiTheme="majorBidi" w:hAnsiTheme="majorBidi" w:cstheme="majorBidi"/>
        </w:rPr>
        <w:t>Ui.py</w:t>
      </w:r>
    </w:p>
    <w:p w14:paraId="77544C42" w14:textId="77777777" w:rsidR="00FD3E81" w:rsidRDefault="00000000" w:rsidP="00AD3BBB">
      <w:pPr>
        <w:bidi/>
        <w:rPr>
          <w:rFonts w:asciiTheme="majorBidi" w:hAnsiTheme="majorBidi" w:cstheme="majorBidi"/>
          <w:sz w:val="24"/>
        </w:rPr>
      </w:pPr>
      <w:proofErr w:type="spellStart"/>
      <w:r w:rsidRPr="008E4F4D">
        <w:rPr>
          <w:rFonts w:asciiTheme="majorBidi" w:hAnsiTheme="majorBidi" w:cstheme="majorBidi"/>
          <w:sz w:val="24"/>
          <w:rtl/>
        </w:rPr>
        <w:t>קבצי</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היישום</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הגרפי</w:t>
      </w:r>
      <w:proofErr w:type="spellEnd"/>
      <w:r w:rsidRPr="008E4F4D">
        <w:rPr>
          <w:rFonts w:asciiTheme="majorBidi" w:hAnsiTheme="majorBidi" w:cstheme="majorBidi"/>
          <w:sz w:val="24"/>
          <w:rtl/>
        </w:rPr>
        <w:t>:</w:t>
      </w:r>
    </w:p>
    <w:p w14:paraId="5CAF7072" w14:textId="0DED4A4A" w:rsidR="005E34FB" w:rsidRDefault="005E34FB" w:rsidP="005E34FB">
      <w:pPr>
        <w:bidi/>
        <w:rPr>
          <w:rFonts w:asciiTheme="majorBidi" w:hAnsiTheme="majorBidi" w:cstheme="majorBidi"/>
          <w:sz w:val="24"/>
        </w:rPr>
      </w:pPr>
      <w:r w:rsidRPr="005E34FB">
        <w:rPr>
          <w:rFonts w:asciiTheme="majorBidi" w:hAnsiTheme="majorBidi" w:cstheme="majorBidi"/>
          <w:rtl/>
        </w:rPr>
        <w:t>•</w:t>
      </w:r>
      <w:r w:rsidRPr="005E34FB">
        <w:rPr>
          <w:rFonts w:asciiTheme="majorBidi" w:hAnsiTheme="majorBidi" w:cstheme="majorBidi"/>
        </w:rPr>
        <w:t xml:space="preserve"> ui.py</w:t>
      </w:r>
      <w:r>
        <w:rPr>
          <w:rFonts w:asciiTheme="majorBidi" w:hAnsiTheme="majorBidi" w:cstheme="majorBidi" w:hint="cs"/>
          <w:sz w:val="24"/>
          <w:rtl/>
          <w:lang w:bidi="he-IL"/>
        </w:rPr>
        <w:t xml:space="preserve"> </w:t>
      </w:r>
      <w:r>
        <w:rPr>
          <w:rFonts w:asciiTheme="majorBidi" w:hAnsiTheme="majorBidi" w:cstheme="majorBidi"/>
          <w:sz w:val="24"/>
          <w:rtl/>
          <w:lang w:bidi="he-IL"/>
        </w:rPr>
        <w:t>–</w:t>
      </w:r>
      <w:r>
        <w:rPr>
          <w:rFonts w:asciiTheme="majorBidi" w:hAnsiTheme="majorBidi" w:cstheme="majorBidi"/>
          <w:sz w:val="24"/>
          <w:lang w:bidi="he-IL"/>
        </w:rPr>
        <w:t xml:space="preserve"> </w:t>
      </w:r>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WelcomeWidget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מסך</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פתיחה</w:t>
      </w:r>
      <w:proofErr w:type="spellEnd"/>
      <w:r w:rsidRPr="008E4F4D">
        <w:rPr>
          <w:rFonts w:asciiTheme="majorBidi" w:hAnsiTheme="majorBidi" w:cstheme="majorBidi"/>
          <w:sz w:val="24"/>
          <w:rtl/>
        </w:rPr>
        <w:t>) ו-</w:t>
      </w:r>
      <w:proofErr w:type="spellStart"/>
      <w:r w:rsidRPr="008E4F4D">
        <w:rPr>
          <w:rFonts w:asciiTheme="majorBidi" w:hAnsiTheme="majorBidi" w:cstheme="majorBidi"/>
          <w:sz w:val="24"/>
          <w:rtl/>
        </w:rPr>
        <w:t>HexWidget</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לוח</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משחק</w:t>
      </w:r>
      <w:proofErr w:type="spellEnd"/>
      <w:r w:rsidRPr="008E4F4D">
        <w:rPr>
          <w:rFonts w:asciiTheme="majorBidi" w:hAnsiTheme="majorBidi" w:cstheme="majorBidi"/>
          <w:sz w:val="24"/>
          <w:rtl/>
        </w:rPr>
        <w:t xml:space="preserve"> + PySide6).</w:t>
      </w:r>
    </w:p>
    <w:p w14:paraId="503610E3" w14:textId="60A3547D" w:rsidR="005E34FB" w:rsidRPr="005E34FB" w:rsidRDefault="005E34FB" w:rsidP="005E34FB">
      <w:pPr>
        <w:bidi/>
        <w:rPr>
          <w:rFonts w:asciiTheme="majorBidi" w:hAnsiTheme="majorBidi" w:cstheme="majorBidi"/>
          <w:rtl/>
          <w:lang w:bidi="he-IL"/>
        </w:rPr>
      </w:pPr>
      <w:r w:rsidRPr="005E34FB">
        <w:rPr>
          <w:rFonts w:asciiTheme="majorBidi" w:hAnsiTheme="majorBidi" w:cstheme="majorBidi"/>
          <w:rtl/>
        </w:rPr>
        <w:t>•</w:t>
      </w:r>
      <w:r w:rsidRPr="005E34FB">
        <w:rPr>
          <w:rFonts w:asciiTheme="majorBidi" w:hAnsiTheme="majorBidi" w:cstheme="majorBidi"/>
        </w:rPr>
        <w:t xml:space="preserve"> controller.py</w:t>
      </w:r>
      <w:r w:rsidRPr="005E34FB">
        <w:rPr>
          <w:rFonts w:asciiTheme="majorBidi" w:hAnsiTheme="majorBidi" w:cstheme="majorBidi" w:hint="cs"/>
          <w:rtl/>
          <w:lang w:bidi="he-IL"/>
        </w:rPr>
        <w:t xml:space="preserve"> - </w:t>
      </w:r>
      <w:proofErr w:type="spellStart"/>
      <w:r w:rsidRPr="005E34FB">
        <w:rPr>
          <w:rFonts w:asciiTheme="majorBidi" w:hAnsiTheme="majorBidi" w:cstheme="majorBidi"/>
          <w:rtl/>
        </w:rPr>
        <w:t>GameController</w:t>
      </w:r>
      <w:proofErr w:type="spellEnd"/>
      <w:r w:rsidRPr="005E34FB">
        <w:rPr>
          <w:rFonts w:asciiTheme="majorBidi" w:hAnsiTheme="majorBidi" w:cstheme="majorBidi"/>
          <w:rtl/>
        </w:rPr>
        <w:t xml:space="preserve">: MVC </w:t>
      </w:r>
      <w:proofErr w:type="spellStart"/>
      <w:r w:rsidRPr="005E34FB">
        <w:rPr>
          <w:rFonts w:asciiTheme="majorBidi" w:hAnsiTheme="majorBidi" w:cstheme="majorBidi"/>
          <w:rtl/>
        </w:rPr>
        <w:t>Controller</w:t>
      </w:r>
      <w:proofErr w:type="spellEnd"/>
      <w:r w:rsidRPr="005E34FB">
        <w:rPr>
          <w:rFonts w:asciiTheme="majorBidi" w:hAnsiTheme="majorBidi" w:cstheme="majorBidi"/>
          <w:rtl/>
        </w:rPr>
        <w:t xml:space="preserve">, </w:t>
      </w:r>
      <w:proofErr w:type="spellStart"/>
      <w:r w:rsidRPr="005E34FB">
        <w:rPr>
          <w:rFonts w:asciiTheme="majorBidi" w:hAnsiTheme="majorBidi" w:cstheme="majorBidi"/>
          <w:rtl/>
        </w:rPr>
        <w:t>Signals</w:t>
      </w:r>
      <w:proofErr w:type="spellEnd"/>
      <w:r w:rsidRPr="005E34FB">
        <w:rPr>
          <w:rFonts w:asciiTheme="majorBidi" w:hAnsiTheme="majorBidi" w:cstheme="majorBidi"/>
          <w:rtl/>
        </w:rPr>
        <w:t>/</w:t>
      </w:r>
      <w:proofErr w:type="spellStart"/>
      <w:r w:rsidRPr="005E34FB">
        <w:rPr>
          <w:rFonts w:asciiTheme="majorBidi" w:hAnsiTheme="majorBidi" w:cstheme="majorBidi"/>
          <w:rtl/>
        </w:rPr>
        <w:t>Slots</w:t>
      </w:r>
      <w:proofErr w:type="spellEnd"/>
      <w:r w:rsidRPr="005E34FB">
        <w:rPr>
          <w:rFonts w:asciiTheme="majorBidi" w:hAnsiTheme="majorBidi" w:cstheme="majorBidi"/>
          <w:rtl/>
        </w:rPr>
        <w:t xml:space="preserve">, </w:t>
      </w:r>
      <w:proofErr w:type="spellStart"/>
      <w:r w:rsidRPr="005E34FB">
        <w:rPr>
          <w:rFonts w:asciiTheme="majorBidi" w:hAnsiTheme="majorBidi" w:cstheme="majorBidi"/>
          <w:rtl/>
        </w:rPr>
        <w:t>ניהול</w:t>
      </w:r>
      <w:proofErr w:type="spellEnd"/>
      <w:r w:rsidRPr="005E34FB">
        <w:rPr>
          <w:rFonts w:asciiTheme="majorBidi" w:hAnsiTheme="majorBidi" w:cstheme="majorBidi"/>
          <w:rtl/>
        </w:rPr>
        <w:t xml:space="preserve"> </w:t>
      </w:r>
      <w:proofErr w:type="spellStart"/>
      <w:r w:rsidRPr="005E34FB">
        <w:rPr>
          <w:rFonts w:asciiTheme="majorBidi" w:hAnsiTheme="majorBidi" w:cstheme="majorBidi"/>
          <w:rtl/>
        </w:rPr>
        <w:t>תורות</w:t>
      </w:r>
      <w:proofErr w:type="spellEnd"/>
      <w:r w:rsidRPr="005E34FB">
        <w:rPr>
          <w:rFonts w:asciiTheme="majorBidi" w:hAnsiTheme="majorBidi" w:cstheme="majorBidi"/>
          <w:rtl/>
        </w:rPr>
        <w:t>.</w:t>
      </w:r>
    </w:p>
    <w:p w14:paraId="03DB29E7" w14:textId="77777777" w:rsidR="00FD3E81" w:rsidRPr="008E4F4D" w:rsidRDefault="00FD3E81" w:rsidP="00AD3BBB">
      <w:pPr>
        <w:bidi/>
        <w:rPr>
          <w:rFonts w:asciiTheme="majorBidi" w:hAnsiTheme="majorBidi" w:cstheme="majorBidi"/>
        </w:rPr>
      </w:pPr>
    </w:p>
    <w:p w14:paraId="09E32BC2"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קבצי מודל:</w:t>
      </w:r>
    </w:p>
    <w:p w14:paraId="6B1264BA"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 hex_model_v3_epoch_180.pth – המודל המאומן המשמש ב-NeuralAI בזמן אמת.</w:t>
      </w:r>
    </w:p>
    <w:p w14:paraId="3BAF16B3" w14:textId="77777777" w:rsidR="00FD3E81" w:rsidRDefault="00000000" w:rsidP="00AD3BBB">
      <w:pPr>
        <w:bidi/>
        <w:rPr>
          <w:rFonts w:asciiTheme="majorBidi" w:hAnsiTheme="majorBidi" w:cstheme="majorBidi"/>
          <w:sz w:val="24"/>
        </w:rPr>
      </w:pPr>
      <w:r w:rsidRPr="008E4F4D">
        <w:rPr>
          <w:rFonts w:asciiTheme="majorBidi" w:hAnsiTheme="majorBidi" w:cstheme="majorBidi"/>
          <w:sz w:val="24"/>
          <w:rtl/>
        </w:rPr>
        <w:t xml:space="preserve">• hex_uml.drawio – </w:t>
      </w:r>
      <w:proofErr w:type="spellStart"/>
      <w:r w:rsidRPr="008E4F4D">
        <w:rPr>
          <w:rFonts w:asciiTheme="majorBidi" w:hAnsiTheme="majorBidi" w:cstheme="majorBidi"/>
          <w:sz w:val="24"/>
          <w:rtl/>
        </w:rPr>
        <w:t>תרשים</w:t>
      </w:r>
      <w:proofErr w:type="spellEnd"/>
      <w:r w:rsidRPr="008E4F4D">
        <w:rPr>
          <w:rFonts w:asciiTheme="majorBidi" w:hAnsiTheme="majorBidi" w:cstheme="majorBidi"/>
          <w:sz w:val="24"/>
          <w:rtl/>
        </w:rPr>
        <w:t xml:space="preserve"> UML </w:t>
      </w:r>
      <w:proofErr w:type="spellStart"/>
      <w:r w:rsidRPr="008E4F4D">
        <w:rPr>
          <w:rFonts w:asciiTheme="majorBidi" w:hAnsiTheme="majorBidi" w:cstheme="majorBidi"/>
          <w:sz w:val="24"/>
          <w:rtl/>
        </w:rPr>
        <w:t>של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כלל</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המחלקות</w:t>
      </w:r>
      <w:proofErr w:type="spellEnd"/>
      <w:r w:rsidRPr="008E4F4D">
        <w:rPr>
          <w:rFonts w:asciiTheme="majorBidi" w:hAnsiTheme="majorBidi" w:cstheme="majorBidi"/>
          <w:sz w:val="24"/>
          <w:rtl/>
        </w:rPr>
        <w:t xml:space="preserve"> (</w:t>
      </w:r>
      <w:proofErr w:type="spellStart"/>
      <w:r w:rsidRPr="008E4F4D">
        <w:rPr>
          <w:rFonts w:asciiTheme="majorBidi" w:hAnsiTheme="majorBidi" w:cstheme="majorBidi"/>
          <w:sz w:val="24"/>
          <w:rtl/>
        </w:rPr>
        <w:t>לפתיחה</w:t>
      </w:r>
      <w:proofErr w:type="spellEnd"/>
      <w:r w:rsidRPr="008E4F4D">
        <w:rPr>
          <w:rFonts w:asciiTheme="majorBidi" w:hAnsiTheme="majorBidi" w:cstheme="majorBidi"/>
          <w:sz w:val="24"/>
          <w:rtl/>
        </w:rPr>
        <w:t xml:space="preserve"> ב-draw.io).</w:t>
      </w:r>
    </w:p>
    <w:p w14:paraId="50D1411C" w14:textId="77777777" w:rsidR="007D458F" w:rsidRDefault="007D458F" w:rsidP="007D458F">
      <w:pPr>
        <w:bidi/>
        <w:rPr>
          <w:rFonts w:asciiTheme="majorBidi" w:hAnsiTheme="majorBidi" w:cstheme="majorBidi"/>
          <w:sz w:val="24"/>
        </w:rPr>
      </w:pPr>
    </w:p>
    <w:p w14:paraId="42AAD481" w14:textId="5E8A5421" w:rsidR="007D458F" w:rsidRDefault="007D458F" w:rsidP="007D458F">
      <w:pPr>
        <w:pStyle w:val="Heading2"/>
        <w:bidi/>
        <w:rPr>
          <w:rFonts w:asciiTheme="majorBidi" w:hAnsiTheme="majorBidi"/>
          <w:rtl/>
          <w:lang w:bidi="he-IL"/>
        </w:rPr>
      </w:pPr>
      <w:r>
        <w:rPr>
          <w:rFonts w:asciiTheme="majorBidi" w:hAnsiTheme="majorBidi" w:hint="cs"/>
          <w:rtl/>
          <w:lang w:bidi="he-IL"/>
        </w:rPr>
        <w:t>תוצאות:</w:t>
      </w:r>
    </w:p>
    <w:p w14:paraId="05B3B445" w14:textId="4490BFA7" w:rsidR="007D458F" w:rsidRDefault="007D458F" w:rsidP="007D458F">
      <w:pPr>
        <w:bidi/>
        <w:rPr>
          <w:rtl/>
          <w:lang w:bidi="he-IL"/>
        </w:rPr>
      </w:pPr>
      <w:r w:rsidRPr="007D458F">
        <w:rPr>
          <w:rFonts w:cs="Arial"/>
          <w:noProof/>
          <w:rtl/>
          <w:lang w:bidi="he-IL"/>
        </w:rPr>
        <w:drawing>
          <wp:inline distT="0" distB="0" distL="0" distR="0" wp14:anchorId="001535B9" wp14:editId="48BABBB2">
            <wp:extent cx="2505425" cy="1324160"/>
            <wp:effectExtent l="0" t="0" r="9525" b="9525"/>
            <wp:docPr id="97551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10422" name=""/>
                    <pic:cNvPicPr/>
                  </pic:nvPicPr>
                  <pic:blipFill>
                    <a:blip r:embed="rId19"/>
                    <a:stretch>
                      <a:fillRect/>
                    </a:stretch>
                  </pic:blipFill>
                  <pic:spPr>
                    <a:xfrm>
                      <a:off x="0" y="0"/>
                      <a:ext cx="2505425" cy="1324160"/>
                    </a:xfrm>
                    <a:prstGeom prst="rect">
                      <a:avLst/>
                    </a:prstGeom>
                  </pic:spPr>
                </pic:pic>
              </a:graphicData>
            </a:graphic>
          </wp:inline>
        </w:drawing>
      </w:r>
    </w:p>
    <w:p w14:paraId="50A18577" w14:textId="6FDCC34A" w:rsidR="007D458F" w:rsidRPr="007D458F" w:rsidRDefault="007D458F" w:rsidP="007D458F">
      <w:pPr>
        <w:bidi/>
        <w:rPr>
          <w:rtl/>
          <w:lang w:bidi="he-IL"/>
        </w:rPr>
      </w:pPr>
      <w:r>
        <w:rPr>
          <w:rFonts w:hint="cs"/>
          <w:rtl/>
          <w:lang w:bidi="he-IL"/>
        </w:rPr>
        <w:t xml:space="preserve">המודל שיצא לנו מנצח שחקן </w:t>
      </w:r>
      <w:r>
        <w:rPr>
          <w:lang w:bidi="he-IL"/>
        </w:rPr>
        <w:t>greedy</w:t>
      </w:r>
      <w:r>
        <w:rPr>
          <w:rFonts w:hint="cs"/>
          <w:rtl/>
          <w:lang w:bidi="he-IL"/>
        </w:rPr>
        <w:t xml:space="preserve"> מבוסס על מי</w:t>
      </w:r>
      <w:r w:rsidR="003046B6">
        <w:rPr>
          <w:rFonts w:hint="cs"/>
          <w:rtl/>
          <w:lang w:bidi="he-IL"/>
        </w:rPr>
        <w:t>ל</w:t>
      </w:r>
      <w:r>
        <w:rPr>
          <w:rFonts w:hint="cs"/>
          <w:rtl/>
          <w:lang w:bidi="he-IL"/>
        </w:rPr>
        <w:t>ון היוריסטי 93% מהמשחקים.</w:t>
      </w:r>
    </w:p>
    <w:p w14:paraId="67A051A6" w14:textId="77777777" w:rsidR="007D458F" w:rsidRPr="007D458F" w:rsidRDefault="007D458F" w:rsidP="007D458F">
      <w:pPr>
        <w:bidi/>
        <w:rPr>
          <w:rFonts w:asciiTheme="majorBidi" w:hAnsiTheme="majorBidi" w:cstheme="majorBidi"/>
        </w:rPr>
      </w:pPr>
    </w:p>
    <w:p w14:paraId="4706B6DB" w14:textId="77777777" w:rsidR="00FD3E81" w:rsidRPr="008E4F4D" w:rsidRDefault="00000000" w:rsidP="00AD3BBB">
      <w:pPr>
        <w:rPr>
          <w:rFonts w:asciiTheme="majorBidi" w:hAnsiTheme="majorBidi" w:cstheme="majorBidi"/>
        </w:rPr>
      </w:pPr>
      <w:r w:rsidRPr="008E4F4D">
        <w:rPr>
          <w:rFonts w:asciiTheme="majorBidi" w:hAnsiTheme="majorBidi" w:cstheme="majorBidi"/>
        </w:rPr>
        <w:br w:type="page"/>
      </w:r>
    </w:p>
    <w:p w14:paraId="67A1C3A0" w14:textId="77777777" w:rsidR="00FD3E81" w:rsidRPr="008E4F4D" w:rsidRDefault="00000000" w:rsidP="00AD3BBB">
      <w:pPr>
        <w:pStyle w:val="Heading1"/>
        <w:bidi/>
        <w:rPr>
          <w:rFonts w:asciiTheme="majorBidi" w:hAnsiTheme="majorBidi"/>
        </w:rPr>
      </w:pPr>
      <w:r w:rsidRPr="008E4F4D">
        <w:rPr>
          <w:rFonts w:asciiTheme="majorBidi" w:hAnsiTheme="majorBidi"/>
          <w:rtl/>
        </w:rPr>
        <w:lastRenderedPageBreak/>
        <w:t>רפלקציה</w:t>
      </w:r>
    </w:p>
    <w:p w14:paraId="43DAC9AF"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הפרויקט היה מאתגר ומרתק כאחד. הצד הטכני שהיה קשה ביותר היה ניהול הפרספקטיבה – הבנת הצורך לתרגם את כל מצבי הלוח לפרספקטיבה אחידה של RED כדי לאמן מודל אחד בלבד. בלי זה, המודל היה מתבלבל בין מצבים 'טובים לRED' ל'טובים לBLUE'.</w:t>
      </w:r>
    </w:p>
    <w:p w14:paraId="3B782261"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תהליך האימון לימד אותי הרבה על overfitting: בניסויים הראשונים המודל 'שינן' את הנתונים אך לא גינרל טוב. הפתרון דרש שילוב של מספר טכניקות יחד: weight decay, early stopping, ו-scheduler. הבנתי שאין 'bullet single' – השיפור מגיע משילוב מדוד של מספר שיטות.</w:t>
      </w:r>
    </w:p>
    <w:p w14:paraId="0ACBBAFC"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מבחינת ארכיטקטורת הקוד, עבודה עם MVC ו-PySide6 לימדה אותי כיצד Signals/Slots מאפשרים decoupling אמיתי – ה-Controller אינו יודע מאיזה סוג ה-View, וה-View אינו מודע לכך שה-AI הוא רשת נוירונים.</w:t>
      </w:r>
    </w:p>
    <w:p w14:paraId="44D0FD8F" w14:textId="77777777"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אם הייתי מתחיל מחדש, הייתי בוחן גם ארכיטקטורות CNN (קונבולוציה על הלוח) ואלגוריתמי חיפוש כמו MCTS בשילוב עם המודל (AlphaZero-style).</w:t>
      </w:r>
    </w:p>
    <w:p w14:paraId="209C30A4" w14:textId="77777777" w:rsidR="00FD3E81" w:rsidRPr="008E4F4D" w:rsidRDefault="00000000" w:rsidP="00AD3BBB">
      <w:pPr>
        <w:pStyle w:val="Heading1"/>
        <w:bidi/>
        <w:rPr>
          <w:rFonts w:asciiTheme="majorBidi" w:hAnsiTheme="majorBidi"/>
        </w:rPr>
      </w:pPr>
      <w:r w:rsidRPr="008E4F4D">
        <w:rPr>
          <w:rFonts w:asciiTheme="majorBidi" w:hAnsiTheme="majorBidi"/>
          <w:rtl/>
        </w:rPr>
        <w:t>ביבליוגרפיה</w:t>
      </w:r>
    </w:p>
    <w:p w14:paraId="2302C751" w14:textId="7B5CF20F" w:rsidR="00FD3E81" w:rsidRPr="008E4F4D" w:rsidRDefault="0014000E" w:rsidP="00AD3BBB">
      <w:pPr>
        <w:bidi/>
        <w:rPr>
          <w:rFonts w:asciiTheme="majorBidi" w:hAnsiTheme="majorBidi" w:cstheme="majorBidi"/>
        </w:rPr>
      </w:pPr>
      <w:hyperlink r:id="rId20" w:history="1">
        <w:r w:rsidRPr="0014000E">
          <w:rPr>
            <w:rStyle w:val="Hyperlink"/>
            <w:rFonts w:asciiTheme="majorBidi" w:hAnsiTheme="majorBidi" w:cstheme="majorBidi"/>
            <w:sz w:val="24"/>
            <w:rtl/>
          </w:rPr>
          <w:t xml:space="preserve">1. </w:t>
        </w:r>
        <w:proofErr w:type="spellStart"/>
        <w:r w:rsidRPr="0014000E">
          <w:rPr>
            <w:rStyle w:val="Hyperlink"/>
            <w:rFonts w:asciiTheme="majorBidi" w:hAnsiTheme="majorBidi" w:cstheme="majorBidi"/>
            <w:sz w:val="24"/>
            <w:rtl/>
          </w:rPr>
          <w:t>Wikipedia</w:t>
        </w:r>
        <w:proofErr w:type="spellEnd"/>
        <w:r w:rsidRPr="0014000E">
          <w:rPr>
            <w:rStyle w:val="Hyperlink"/>
            <w:rFonts w:asciiTheme="majorBidi" w:hAnsiTheme="majorBidi" w:cstheme="majorBidi"/>
            <w:sz w:val="24"/>
            <w:rtl/>
          </w:rPr>
          <w:t xml:space="preserve"> – </w:t>
        </w:r>
        <w:proofErr w:type="spellStart"/>
        <w:r w:rsidRPr="0014000E">
          <w:rPr>
            <w:rStyle w:val="Hyperlink"/>
            <w:rFonts w:asciiTheme="majorBidi" w:hAnsiTheme="majorBidi" w:cstheme="majorBidi"/>
            <w:sz w:val="24"/>
            <w:rtl/>
          </w:rPr>
          <w:t>Hex</w:t>
        </w:r>
        <w:proofErr w:type="spellEnd"/>
        <w:r w:rsidRPr="0014000E">
          <w:rPr>
            <w:rStyle w:val="Hyperlink"/>
            <w:rFonts w:asciiTheme="majorBidi" w:hAnsiTheme="majorBidi" w:cstheme="majorBidi"/>
            <w:sz w:val="24"/>
            <w:rtl/>
          </w:rPr>
          <w:t xml:space="preserve"> (</w:t>
        </w:r>
        <w:proofErr w:type="spellStart"/>
        <w:r w:rsidRPr="0014000E">
          <w:rPr>
            <w:rStyle w:val="Hyperlink"/>
            <w:rFonts w:asciiTheme="majorBidi" w:hAnsiTheme="majorBidi" w:cstheme="majorBidi"/>
            <w:sz w:val="24"/>
            <w:rtl/>
          </w:rPr>
          <w:t>board</w:t>
        </w:r>
        <w:proofErr w:type="spellEnd"/>
        <w:r w:rsidRPr="0014000E">
          <w:rPr>
            <w:rStyle w:val="Hyperlink"/>
            <w:rFonts w:asciiTheme="majorBidi" w:hAnsiTheme="majorBidi" w:cstheme="majorBidi"/>
            <w:sz w:val="24"/>
            <w:rtl/>
          </w:rPr>
          <w:t xml:space="preserve"> </w:t>
        </w:r>
        <w:proofErr w:type="spellStart"/>
        <w:r w:rsidRPr="0014000E">
          <w:rPr>
            <w:rStyle w:val="Hyperlink"/>
            <w:rFonts w:asciiTheme="majorBidi" w:hAnsiTheme="majorBidi" w:cstheme="majorBidi"/>
            <w:sz w:val="24"/>
            <w:rtl/>
          </w:rPr>
          <w:t>game</w:t>
        </w:r>
        <w:proofErr w:type="spellEnd"/>
        <w:r w:rsidRPr="0014000E">
          <w:rPr>
            <w:rStyle w:val="Hyperlink"/>
            <w:rFonts w:asciiTheme="majorBidi" w:hAnsiTheme="majorBidi" w:cstheme="majorBidi"/>
            <w:sz w:val="24"/>
            <w:rtl/>
          </w:rPr>
          <w:t>):_(</w:t>
        </w:r>
        <w:proofErr w:type="spellStart"/>
        <w:r w:rsidRPr="0014000E">
          <w:rPr>
            <w:rStyle w:val="Hyperlink"/>
            <w:rFonts w:asciiTheme="majorBidi" w:hAnsiTheme="majorBidi" w:cstheme="majorBidi"/>
            <w:sz w:val="24"/>
            <w:rtl/>
          </w:rPr>
          <w:t>board_game</w:t>
        </w:r>
        <w:proofErr w:type="spellEnd"/>
        <w:r w:rsidRPr="0014000E">
          <w:rPr>
            <w:rStyle w:val="Hyperlink"/>
            <w:rFonts w:asciiTheme="majorBidi" w:hAnsiTheme="majorBidi" w:cstheme="majorBidi"/>
            <w:sz w:val="24"/>
            <w:rtl/>
          </w:rPr>
          <w:t>)</w:t>
        </w:r>
      </w:hyperlink>
    </w:p>
    <w:p w14:paraId="3CA529B2" w14:textId="0A3F57F3" w:rsidR="00FD3E81" w:rsidRPr="008E4F4D" w:rsidRDefault="0014000E" w:rsidP="00AD3BBB">
      <w:pPr>
        <w:bidi/>
        <w:rPr>
          <w:rFonts w:asciiTheme="majorBidi" w:hAnsiTheme="majorBidi" w:cstheme="majorBidi"/>
          <w:lang w:bidi="he-IL"/>
        </w:rPr>
      </w:pPr>
      <w:hyperlink r:id="rId21" w:history="1">
        <w:r w:rsidRPr="0014000E">
          <w:rPr>
            <w:rStyle w:val="Hyperlink"/>
            <w:rFonts w:asciiTheme="majorBidi" w:hAnsiTheme="majorBidi" w:cstheme="majorBidi"/>
            <w:sz w:val="24"/>
            <w:rtl/>
          </w:rPr>
          <w:t xml:space="preserve">2. </w:t>
        </w:r>
        <w:proofErr w:type="spellStart"/>
        <w:r w:rsidRPr="0014000E">
          <w:rPr>
            <w:rStyle w:val="Hyperlink"/>
            <w:rFonts w:asciiTheme="majorBidi" w:hAnsiTheme="majorBidi" w:cstheme="majorBidi"/>
            <w:sz w:val="24"/>
            <w:rtl/>
          </w:rPr>
          <w:t>PyTorch</w:t>
        </w:r>
        <w:proofErr w:type="spellEnd"/>
        <w:r w:rsidRPr="0014000E">
          <w:rPr>
            <w:rStyle w:val="Hyperlink"/>
            <w:rFonts w:asciiTheme="majorBidi" w:hAnsiTheme="majorBidi" w:cstheme="majorBidi"/>
            <w:sz w:val="24"/>
            <w:rtl/>
          </w:rPr>
          <w:t xml:space="preserve"> </w:t>
        </w:r>
        <w:proofErr w:type="spellStart"/>
        <w:r w:rsidRPr="0014000E">
          <w:rPr>
            <w:rStyle w:val="Hyperlink"/>
            <w:rFonts w:asciiTheme="majorBidi" w:hAnsiTheme="majorBidi" w:cstheme="majorBidi"/>
            <w:sz w:val="24"/>
            <w:rtl/>
          </w:rPr>
          <w:t>Documentation</w:t>
        </w:r>
        <w:proofErr w:type="spellEnd"/>
        <w:r w:rsidRPr="0014000E">
          <w:rPr>
            <w:rStyle w:val="Hyperlink"/>
            <w:rFonts w:asciiTheme="majorBidi" w:hAnsiTheme="majorBidi" w:cstheme="majorBidi"/>
            <w:sz w:val="24"/>
            <w:rtl/>
          </w:rPr>
          <w:t xml:space="preserve"> </w:t>
        </w:r>
      </w:hyperlink>
    </w:p>
    <w:p w14:paraId="273D5F24" w14:textId="18BC48BE" w:rsidR="00FD3E81" w:rsidRPr="008E4F4D" w:rsidRDefault="00000000" w:rsidP="00AD3BBB">
      <w:pPr>
        <w:bidi/>
        <w:rPr>
          <w:rFonts w:asciiTheme="majorBidi" w:hAnsiTheme="majorBidi" w:cstheme="majorBidi"/>
        </w:rPr>
      </w:pPr>
      <w:r w:rsidRPr="008E4F4D">
        <w:rPr>
          <w:rFonts w:asciiTheme="majorBidi" w:hAnsiTheme="majorBidi" w:cstheme="majorBidi"/>
          <w:sz w:val="24"/>
          <w:rtl/>
        </w:rPr>
        <w:t>3</w:t>
      </w:r>
      <w:hyperlink r:id="rId22" w:history="1">
        <w:r w:rsidR="00FD3E81" w:rsidRPr="0014000E">
          <w:rPr>
            <w:rStyle w:val="Hyperlink"/>
            <w:rFonts w:asciiTheme="majorBidi" w:hAnsiTheme="majorBidi" w:cstheme="majorBidi"/>
            <w:sz w:val="24"/>
            <w:rtl/>
          </w:rPr>
          <w:t xml:space="preserve">. PySide6 </w:t>
        </w:r>
        <w:proofErr w:type="spellStart"/>
        <w:r w:rsidR="00FD3E81" w:rsidRPr="0014000E">
          <w:rPr>
            <w:rStyle w:val="Hyperlink"/>
            <w:rFonts w:asciiTheme="majorBidi" w:hAnsiTheme="majorBidi" w:cstheme="majorBidi"/>
            <w:sz w:val="24"/>
            <w:rtl/>
          </w:rPr>
          <w:t>Documentation</w:t>
        </w:r>
        <w:proofErr w:type="spellEnd"/>
        <w:r w:rsidR="00FD3E81" w:rsidRPr="0014000E">
          <w:rPr>
            <w:rStyle w:val="Hyperlink"/>
            <w:rFonts w:asciiTheme="majorBidi" w:hAnsiTheme="majorBidi" w:cstheme="majorBidi"/>
            <w:sz w:val="24"/>
            <w:rtl/>
          </w:rPr>
          <w:t xml:space="preserve"> </w:t>
        </w:r>
      </w:hyperlink>
    </w:p>
    <w:p w14:paraId="7877BADF" w14:textId="0D9074AA" w:rsidR="0014000E" w:rsidRPr="008E4F4D" w:rsidRDefault="00000000" w:rsidP="0014000E">
      <w:pPr>
        <w:bidi/>
        <w:rPr>
          <w:rFonts w:asciiTheme="majorBidi" w:hAnsiTheme="majorBidi" w:cstheme="majorBidi"/>
          <w:lang w:bidi="he-IL"/>
        </w:rPr>
      </w:pPr>
      <w:r w:rsidRPr="008E4F4D">
        <w:rPr>
          <w:rFonts w:asciiTheme="majorBidi" w:hAnsiTheme="majorBidi" w:cstheme="majorBidi"/>
          <w:sz w:val="24"/>
          <w:rtl/>
        </w:rPr>
        <w:t>4</w:t>
      </w:r>
      <w:r w:rsidR="0014000E">
        <w:rPr>
          <w:rFonts w:asciiTheme="majorBidi" w:hAnsiTheme="majorBidi" w:cstheme="majorBidi" w:hint="cs"/>
          <w:sz w:val="24"/>
          <w:rtl/>
          <w:lang w:bidi="he-IL"/>
        </w:rPr>
        <w:t xml:space="preserve">. </w:t>
      </w:r>
      <w:hyperlink r:id="rId23" w:history="1">
        <w:r w:rsidR="0014000E" w:rsidRPr="0014000E">
          <w:rPr>
            <w:rStyle w:val="Hyperlink"/>
            <w:rFonts w:asciiTheme="majorBidi" w:hAnsiTheme="majorBidi" w:cstheme="majorBidi"/>
            <w:sz w:val="24"/>
            <w:lang w:bidi="he-IL"/>
          </w:rPr>
          <w:t>Hex game online</w:t>
        </w:r>
      </w:hyperlink>
    </w:p>
    <w:p w14:paraId="2448F234" w14:textId="197ED7ED" w:rsidR="00FD3E81" w:rsidRPr="008E4F4D" w:rsidRDefault="00FD3E81" w:rsidP="00AD3BBB">
      <w:pPr>
        <w:bidi/>
        <w:rPr>
          <w:rFonts w:asciiTheme="majorBidi" w:hAnsiTheme="majorBidi" w:cstheme="majorBidi"/>
        </w:rPr>
      </w:pPr>
    </w:p>
    <w:sectPr w:rsidR="00FD3E81" w:rsidRPr="008E4F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E5D"/>
    <w:multiLevelType w:val="hybridMultilevel"/>
    <w:tmpl w:val="81422362"/>
    <w:lvl w:ilvl="0" w:tplc="36FE03FE">
      <w:start w:val="2"/>
      <w:numFmt w:val="bullet"/>
      <w:lvlText w:val=""/>
      <w:lvlJc w:val="left"/>
      <w:pPr>
        <w:ind w:left="720" w:hanging="360"/>
      </w:pPr>
      <w:rPr>
        <w:rFonts w:ascii="Symbol" w:eastAsiaTheme="minorEastAsia" w:hAnsi="Symbol" w:cstheme="maj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25E5125"/>
    <w:multiLevelType w:val="hybridMultilevel"/>
    <w:tmpl w:val="CAA0E92A"/>
    <w:lvl w:ilvl="0" w:tplc="3230C276">
      <w:start w:val="2"/>
      <w:numFmt w:val="bullet"/>
      <w:lvlText w:val="-"/>
      <w:lvlJc w:val="left"/>
      <w:pPr>
        <w:ind w:left="720" w:hanging="360"/>
      </w:pPr>
      <w:rPr>
        <w:rFonts w:ascii="Times New Roman" w:eastAsiaTheme="minorEastAsia"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9EF298F"/>
    <w:multiLevelType w:val="hybridMultilevel"/>
    <w:tmpl w:val="D19E516C"/>
    <w:lvl w:ilvl="0" w:tplc="2760D69C">
      <w:start w:val="2"/>
      <w:numFmt w:val="bullet"/>
      <w:lvlText w:val=""/>
      <w:lvlJc w:val="left"/>
      <w:pPr>
        <w:ind w:left="720" w:hanging="360"/>
      </w:pPr>
      <w:rPr>
        <w:rFonts w:ascii="Symbol" w:eastAsiaTheme="minorEastAsia" w:hAnsi="Symbol" w:cstheme="majorBidi" w:hint="default"/>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7EF6780B"/>
    <w:multiLevelType w:val="hybridMultilevel"/>
    <w:tmpl w:val="5EBE17B8"/>
    <w:lvl w:ilvl="0" w:tplc="3EC4343C">
      <w:start w:val="5"/>
      <w:numFmt w:val="bullet"/>
      <w:lvlText w:val="-"/>
      <w:lvlJc w:val="left"/>
      <w:pPr>
        <w:ind w:left="720" w:hanging="360"/>
      </w:pPr>
      <w:rPr>
        <w:rFonts w:ascii="Arial" w:eastAsiaTheme="minorEastAsia"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07324500">
    <w:abstractNumId w:val="8"/>
  </w:num>
  <w:num w:numId="2" w16cid:durableId="28147685">
    <w:abstractNumId w:val="6"/>
  </w:num>
  <w:num w:numId="3" w16cid:durableId="1365207143">
    <w:abstractNumId w:val="5"/>
  </w:num>
  <w:num w:numId="4" w16cid:durableId="1465348149">
    <w:abstractNumId w:val="4"/>
  </w:num>
  <w:num w:numId="5" w16cid:durableId="1018504592">
    <w:abstractNumId w:val="7"/>
  </w:num>
  <w:num w:numId="6" w16cid:durableId="854540941">
    <w:abstractNumId w:val="3"/>
  </w:num>
  <w:num w:numId="7" w16cid:durableId="1870876999">
    <w:abstractNumId w:val="2"/>
  </w:num>
  <w:num w:numId="8" w16cid:durableId="1971738125">
    <w:abstractNumId w:val="1"/>
  </w:num>
  <w:num w:numId="9" w16cid:durableId="88742840">
    <w:abstractNumId w:val="0"/>
  </w:num>
  <w:num w:numId="10" w16cid:durableId="892542361">
    <w:abstractNumId w:val="12"/>
  </w:num>
  <w:num w:numId="11" w16cid:durableId="399720636">
    <w:abstractNumId w:val="9"/>
  </w:num>
  <w:num w:numId="12" w16cid:durableId="41489135">
    <w:abstractNumId w:val="10"/>
  </w:num>
  <w:num w:numId="13" w16cid:durableId="8526500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FC"/>
    <w:rsid w:val="00034616"/>
    <w:rsid w:val="00053F3B"/>
    <w:rsid w:val="0006063C"/>
    <w:rsid w:val="00076954"/>
    <w:rsid w:val="000A2D45"/>
    <w:rsid w:val="000B5DC9"/>
    <w:rsid w:val="0014000E"/>
    <w:rsid w:val="0015074B"/>
    <w:rsid w:val="001545F5"/>
    <w:rsid w:val="001B48FB"/>
    <w:rsid w:val="002538CB"/>
    <w:rsid w:val="0029639D"/>
    <w:rsid w:val="003046B6"/>
    <w:rsid w:val="0031444B"/>
    <w:rsid w:val="00326F90"/>
    <w:rsid w:val="004D2D61"/>
    <w:rsid w:val="005236A7"/>
    <w:rsid w:val="005A5CDA"/>
    <w:rsid w:val="005E34FB"/>
    <w:rsid w:val="00636F47"/>
    <w:rsid w:val="00707F06"/>
    <w:rsid w:val="0071597D"/>
    <w:rsid w:val="007D458F"/>
    <w:rsid w:val="00882C6E"/>
    <w:rsid w:val="008E4F4D"/>
    <w:rsid w:val="00952B16"/>
    <w:rsid w:val="009816BB"/>
    <w:rsid w:val="00AA1D8D"/>
    <w:rsid w:val="00AD3BBB"/>
    <w:rsid w:val="00AF6C43"/>
    <w:rsid w:val="00B47730"/>
    <w:rsid w:val="00B67DF1"/>
    <w:rsid w:val="00CB0664"/>
    <w:rsid w:val="00D31757"/>
    <w:rsid w:val="00E44250"/>
    <w:rsid w:val="00F02B09"/>
    <w:rsid w:val="00F373A4"/>
    <w:rsid w:val="00FC693F"/>
    <w:rsid w:val="00FD3E8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07E5C"/>
  <w14:defaultImageDpi w14:val="300"/>
  <w15:docId w15:val="{5B90E3CC-6C4E-4C98-BD0B-1E5DBACC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6B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B5DC9"/>
    <w:rPr>
      <w:color w:val="666666"/>
    </w:rPr>
  </w:style>
  <w:style w:type="character" w:styleId="Hyperlink">
    <w:name w:val="Hyperlink"/>
    <w:basedOn w:val="DefaultParagraphFont"/>
    <w:uiPriority w:val="99"/>
    <w:unhideWhenUsed/>
    <w:rsid w:val="002538CB"/>
    <w:rPr>
      <w:color w:val="0000FF" w:themeColor="hyperlink"/>
      <w:u w:val="single"/>
    </w:rPr>
  </w:style>
  <w:style w:type="character" w:styleId="UnresolvedMention">
    <w:name w:val="Unresolved Mention"/>
    <w:basedOn w:val="DefaultParagraphFont"/>
    <w:uiPriority w:val="99"/>
    <w:semiHidden/>
    <w:unhideWhenUsed/>
    <w:rsid w:val="002538CB"/>
    <w:rPr>
      <w:color w:val="605E5C"/>
      <w:shd w:val="clear" w:color="auto" w:fill="E1DFDD"/>
    </w:rPr>
  </w:style>
  <w:style w:type="character" w:styleId="FollowedHyperlink">
    <w:name w:val="FollowedHyperlink"/>
    <w:basedOn w:val="DefaultParagraphFont"/>
    <w:uiPriority w:val="99"/>
    <w:semiHidden/>
    <w:unhideWhenUsed/>
    <w:rsid w:val="002538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rive.google.com/file/d/17_fAGIL1hpFQQ4xvS-AJ640mcrQg86nZ/view?usp=sharing" TargetMode="External"/><Relationship Id="rId3" Type="http://schemas.openxmlformats.org/officeDocument/2006/relationships/styles" Target="styles.xml"/><Relationship Id="rId21" Type="http://schemas.openxmlformats.org/officeDocument/2006/relationships/hyperlink" Target="https://docs.pytorch.org/docs/2.11/index.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en.wikipedia.org/wiki/Hex_(board_gam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playhex.org/"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c.qt.io/qtforpython-6/PySide6/QtWidget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21</Pages>
  <Words>3037</Words>
  <Characters>17313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ליאור קוזנץ</cp:lastModifiedBy>
  <cp:revision>12</cp:revision>
  <dcterms:created xsi:type="dcterms:W3CDTF">2013-12-23T23:15:00Z</dcterms:created>
  <dcterms:modified xsi:type="dcterms:W3CDTF">2026-05-05T10:55:00Z</dcterms:modified>
  <cp:category/>
</cp:coreProperties>
</file>